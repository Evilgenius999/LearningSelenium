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D1E47" w14:textId="3116F1A3" w:rsidR="005A1F71" w:rsidRPr="006E6894" w:rsidRDefault="00CA0571">
      <w:pPr>
        <w:jc w:val="center"/>
        <w:rPr>
          <w:color w:val="548DD4" w:themeColor="text2" w:themeTint="99"/>
        </w:rPr>
      </w:pPr>
      <w:r>
        <w:rPr>
          <w:b/>
          <w:color w:val="548DD4" w:themeColor="text2" w:themeTint="99"/>
          <w:sz w:val="34"/>
        </w:rPr>
        <w:t>Module 3</w:t>
      </w:r>
      <w:r w:rsidR="00000000">
        <w:rPr>
          <w:b/>
          <w:color w:val="548DD4" w:themeColor="text2" w:themeTint="99"/>
          <w:sz w:val="34"/>
        </w:rPr>
        <w:br/>
      </w:r>
      <w:r w:rsidR="00000000">
        <w:rPr>
          <w:b/>
          <w:color w:val="548DD4" w:themeColor="text2" w:themeTint="99"/>
          <w:sz w:val="28"/>
        </w:rPr>
        <w:t>Selenium Python Automation using Behave BDD Framework</w:t>
      </w:r>
    </w:p>
    <w:p w14:paraId="26BF69C8" w14:textId="77777777" w:rsidR="005A1F71" w:rsidRPr="006E6894" w:rsidRDefault="00000000">
      <w:pPr>
        <w:jc w:val="center"/>
        <w:rPr>
          <w:color w:val="17365D" w:themeColor="text2" w:themeShade="BF"/>
        </w:rPr>
      </w:pPr>
      <w:r>
        <w:rPr>
          <w:i/>
          <w:color w:val="17365D" w:themeColor="text2" w:themeShade="BF"/>
        </w:rPr>
        <w:t>Wipro Python Automation Training Project</w:t>
      </w:r>
    </w:p>
    <w:p w14:paraId="1849D2B5" w14:textId="77777777" w:rsidR="005A1F71" w:rsidRPr="006E6894" w:rsidRDefault="00000000">
      <w:pPr>
        <w:spacing w:before="140" w:after="60"/>
        <w:rPr>
          <w:color w:val="17365D" w:themeColor="text2" w:themeShade="BF"/>
        </w:rPr>
      </w:pPr>
      <w:r>
        <w:rPr>
          <w:b/>
          <w:color w:val="17365D" w:themeColor="text2" w:themeShade="BF"/>
          <w:sz w:val="24"/>
        </w:rPr>
        <w:t>1. Introduction</w:t>
      </w:r>
    </w:p>
    <w:p w14:paraId="6325344E" w14:textId="77777777" w:rsidR="008175F7" w:rsidRDefault="008175F7">
      <w:pPr>
        <w:spacing w:before="140" w:after="60"/>
      </w:pPr>
      <w:r>
        <w:t>The project is a web automation framework developed in Python using Selenium and Behave Behavior Driven Development (BDD) framework. The work was organized as a series of practical automation tasks to write readable test cases, execute browser-based tests, test-data-driven automation, and improve maintainability with the Page Object Model (POM). Test scenarios were written in Gherkin in a clear Given-When-Then format. Python step definitions tied scenarios to Selenium browser actions.</w:t>
      </w:r>
    </w:p>
    <w:p w14:paraId="25548A46" w14:textId="77777777" w:rsidR="005A1F71" w:rsidRPr="006E6894" w:rsidRDefault="00000000">
      <w:pPr>
        <w:spacing w:before="140" w:after="60"/>
        <w:rPr>
          <w:color w:val="17365D" w:themeColor="text2" w:themeShade="BF"/>
        </w:rPr>
      </w:pPr>
      <w:r>
        <w:rPr>
          <w:b/>
          <w:color w:val="17365D" w:themeColor="text2" w:themeShade="BF"/>
          <w:sz w:val="24"/>
        </w:rPr>
        <w:t>2. Objectives</w:t>
      </w:r>
    </w:p>
    <w:p w14:paraId="37497586" w14:textId="77777777" w:rsidR="005A1F71" w:rsidRDefault="00000000">
      <w:pPr>
        <w:pStyle w:val="ListBullet"/>
        <w:spacing w:after="40" w:line="240" w:lineRule="auto"/>
      </w:pPr>
      <w:r>
        <w:t>Set up and execute a Python automation framework using Behave and Selenium.</w:t>
      </w:r>
    </w:p>
    <w:p w14:paraId="182E6435" w14:textId="77777777" w:rsidR="005A1F71" w:rsidRDefault="00000000">
      <w:pPr>
        <w:pStyle w:val="ListBullet"/>
        <w:spacing w:after="40" w:line="240" w:lineRule="auto"/>
      </w:pPr>
      <w:r>
        <w:t>Create readable BDD test scenarios using Gherkin syntax.</w:t>
      </w:r>
    </w:p>
    <w:p w14:paraId="46C70684" w14:textId="77777777" w:rsidR="005A1F71" w:rsidRDefault="00000000">
      <w:pPr>
        <w:pStyle w:val="ListBullet"/>
        <w:spacing w:after="40" w:line="240" w:lineRule="auto"/>
      </w:pPr>
      <w:r>
        <w:t>Automate end-to-end web application flows in a simulated local environment.</w:t>
      </w:r>
    </w:p>
    <w:p w14:paraId="5C51D7CF" w14:textId="77777777" w:rsidR="005A1F71" w:rsidRDefault="00000000">
      <w:pPr>
        <w:pStyle w:val="ListBullet"/>
        <w:spacing w:after="40" w:line="240" w:lineRule="auto"/>
      </w:pPr>
      <w:r>
        <w:t>Demonstrate test-data-driven automation using multiple input datasets.</w:t>
      </w:r>
    </w:p>
    <w:p w14:paraId="4AD10294" w14:textId="77777777" w:rsidR="005A1F71" w:rsidRDefault="00000000">
      <w:pPr>
        <w:pStyle w:val="ListBullet"/>
        <w:spacing w:after="40" w:line="240" w:lineRule="auto"/>
      </w:pPr>
      <w:r>
        <w:t>Apply the Selenium Page Object Model to separate page elements and actions from test logic.</w:t>
      </w:r>
    </w:p>
    <w:p w14:paraId="4F5CD490" w14:textId="77777777" w:rsidR="005A1F71" w:rsidRDefault="00000000">
      <w:pPr>
        <w:pStyle w:val="ListBullet"/>
        <w:spacing w:after="40" w:line="240" w:lineRule="auto"/>
      </w:pPr>
      <w:r>
        <w:t>Organize the project so that individual assignments can be executed and maintained independently.</w:t>
      </w:r>
    </w:p>
    <w:p w14:paraId="37536843" w14:textId="77777777" w:rsidR="005A1F71" w:rsidRPr="006E6894" w:rsidRDefault="00000000">
      <w:pPr>
        <w:spacing w:before="140" w:after="60"/>
        <w:rPr>
          <w:color w:val="17365D" w:themeColor="text2" w:themeShade="BF"/>
        </w:rPr>
      </w:pPr>
      <w:r>
        <w:rPr>
          <w:b/>
          <w:color w:val="17365D" w:themeColor="text2" w:themeShade="BF"/>
          <w:sz w:val="24"/>
        </w:rPr>
        <w:t>3. Technologies and Tools Used</w:t>
      </w:r>
    </w:p>
    <w:p w14:paraId="15D3A4EA" w14:textId="77777777" w:rsidR="008175F7" w:rsidRDefault="008175F7">
      <w:pPr>
        <w:spacing w:before="140" w:after="60"/>
      </w:pPr>
      <w:r>
        <w:t>The programming language used in the project is Python, Selenium WebDriver for browser automation, Behave for BDD execution, Gherkin for scenario definition. The development environment was Visual Studio Code and a Python virtual environment was used to isolate the project dependencies. Version control and project management was done with Git and GitHub. The simulation web application was a small local HTML login application used for demonstration of the automation flows.</w:t>
      </w:r>
    </w:p>
    <w:p w14:paraId="736A5EED" w14:textId="77777777" w:rsidR="005A1F71" w:rsidRPr="006E6894" w:rsidRDefault="00000000">
      <w:pPr>
        <w:spacing w:before="140" w:after="60"/>
        <w:rPr>
          <w:color w:val="17365D" w:themeColor="text2" w:themeShade="BF"/>
        </w:rPr>
      </w:pPr>
      <w:r>
        <w:rPr>
          <w:b/>
          <w:color w:val="17365D" w:themeColor="text2" w:themeShade="BF"/>
          <w:sz w:val="24"/>
        </w:rPr>
        <w:t>4. Implementation</w:t>
      </w:r>
    </w:p>
    <w:p w14:paraId="52C89399" w14:textId="77777777" w:rsidR="008175F7" w:rsidRPr="008175F7" w:rsidRDefault="008175F7" w:rsidP="008175F7">
      <w:pPr>
        <w:spacing w:before="140" w:after="60"/>
        <w:rPr>
          <w:lang w:val="en-IN"/>
        </w:rPr>
      </w:pPr>
      <w:r>
        <w:rPr>
          <w:lang w:val="en-IN"/>
        </w:rPr>
        <w:t>The project was carried out through three assignments. Assignment 1 set up the Selenium and Behave automation framework. Feature files had readable test scenarios while Python step definitions handled browser actions like opening the login page typing in user details clicking the login button and checking what showed on the screen. The project also included environment setup. Teardown so that browser resources could be properly released after tests ran.</w:t>
      </w:r>
    </w:p>
    <w:p w14:paraId="73D324D4" w14:textId="77777777" w:rsidR="008175F7" w:rsidRPr="008175F7" w:rsidRDefault="008175F7" w:rsidP="008175F7">
      <w:pPr>
        <w:spacing w:before="140" w:after="60"/>
        <w:rPr>
          <w:lang w:val="en-IN"/>
        </w:rPr>
      </w:pPr>
      <w:r>
        <w:rPr>
          <w:lang w:val="en-IN"/>
        </w:rPr>
        <w:t xml:space="preserve">Assignment 2 brought in test-data-driven automation. A Behave Scenario Outline was used to run the login process with different data sets. The examples included </w:t>
      </w:r>
      <w:proofErr w:type="gramStart"/>
      <w:r>
        <w:rPr>
          <w:lang w:val="en-IN"/>
        </w:rPr>
        <w:t>an</w:t>
      </w:r>
      <w:proofErr w:type="gramEnd"/>
      <w:r>
        <w:rPr>
          <w:lang w:val="en-IN"/>
        </w:rPr>
        <w:t xml:space="preserve"> username and password as well as an incorrect combination. A CSV file was added to store the test data. This method cuts down on repetition because the same automation steps work for test cases, without rewriting code.</w:t>
      </w:r>
    </w:p>
    <w:p w14:paraId="0638C777" w14:textId="77777777" w:rsidR="008175F7" w:rsidRPr="008175F7" w:rsidRDefault="008175F7" w:rsidP="008175F7">
      <w:pPr>
        <w:spacing w:before="140" w:after="60"/>
        <w:rPr>
          <w:lang w:val="en-IN"/>
        </w:rPr>
      </w:pPr>
      <w:r>
        <w:rPr>
          <w:lang w:val="en-IN"/>
        </w:rPr>
        <w:t>Assignment 3 built on the framework by using the Selenium Page Object Model. Selenium locators and actions tied to pages were moved into a separate LoginPage class. Step definitions stayed focused on describing what the test should do while the Page Object took care of interacting with the web page. This split made the code easier to read and maintain. It also made it simpler to update page elements later since changes only needed to happen in one place.</w:t>
      </w:r>
    </w:p>
    <w:p w14:paraId="4B48C9D1" w14:textId="77777777" w:rsidR="005A1F71" w:rsidRPr="006E6894" w:rsidRDefault="00000000">
      <w:pPr>
        <w:spacing w:before="140" w:after="60"/>
        <w:rPr>
          <w:color w:val="17365D" w:themeColor="text2" w:themeShade="BF"/>
        </w:rPr>
      </w:pPr>
      <w:r>
        <w:rPr>
          <w:b/>
          <w:color w:val="17365D" w:themeColor="text2" w:themeShade="BF"/>
          <w:sz w:val="24"/>
        </w:rPr>
        <w:t>5. Project Structure</w:t>
      </w:r>
    </w:p>
    <w:p w14:paraId="4273297F" w14:textId="77777777" w:rsidR="00A155C5" w:rsidRDefault="00A155C5">
      <w:pPr>
        <w:spacing w:before="140" w:after="60"/>
      </w:pPr>
      <w:r>
        <w:t>The end Git repo was organized as a collection of individual automation assignments. Each assignment has its own feature files, step definitions, test application or support files and requirements as appropriate. The assignment 3 also has the pages directory for the Page Object Model. A root .gitignore file was used to prevent committing virtual environments, Python cache files and IDE-specific files to the repository.</w:t>
      </w:r>
    </w:p>
    <w:p w14:paraId="570BCD6B" w14:textId="77777777" w:rsidR="005A1F71" w:rsidRDefault="00000000">
      <w:pPr>
        <w:spacing w:before="140" w:after="60"/>
      </w:pPr>
      <w:r>
        <w:rPr>
          <w:b/>
          <w:color w:val="17365D" w:themeColor="text2" w:themeShade="BF"/>
          <w:sz w:val="24"/>
        </w:rPr>
        <w:lastRenderedPageBreak/>
        <w:t>6. Testing and Results</w:t>
      </w:r>
    </w:p>
    <w:p w14:paraId="7AD46B5E" w14:textId="77777777" w:rsidR="00A155C5" w:rsidRDefault="00A155C5">
      <w:pPr>
        <w:spacing w:before="140" w:after="60"/>
      </w:pPr>
      <w:r>
        <w:t>The implemented scenarios show successful and unsuccessful login flows. The same Scenario Outline is used to run the data driven tests with different input values and the expected result is verified. The Page Object Model version does the same functional validation while keeping all Selenium locators and page actions in one place. The project was also committed to Git and pushed to GitHub, which provided a versioned copy of the complete automation work.</w:t>
      </w:r>
    </w:p>
    <w:p w14:paraId="4227EBC3" w14:textId="77777777" w:rsidR="00E368F0" w:rsidRDefault="00000000">
      <w:pPr>
        <w:spacing w:before="120" w:after="40"/>
        <w:rPr>
          <w:b/>
          <w:sz w:val="19"/>
        </w:rPr>
      </w:pPr>
      <w:r>
        <w:rPr>
          <w:b/>
          <w:sz w:val="19"/>
        </w:rPr>
        <w:t>features/login.feature</w:t>
      </w:r>
    </w:p>
    <w:p w14:paraId="108C6000" w14:textId="77777777" w:rsidR="00E368F0" w:rsidRDefault="00000000">
      <w:pPr>
        <w:pBdr>
          <w:top w:val="single" w:sz="4" w:space="4" w:color="BFBFBF"/>
          <w:left w:val="single" w:sz="4" w:space="4" w:color="BFBFBF"/>
          <w:bottom w:val="single" w:sz="4" w:space="4" w:color="BFBFBF"/>
          <w:right w:val="single" w:sz="4" w:space="4" w:color="BFBFBF"/>
        </w:pBdr>
        <w:shd w:val="clear" w:color="auto" w:fill="F2F2F2"/>
        <w:spacing w:after="160"/>
      </w:pPr>
      <w:r>
        <w:rPr>
          <w:rFonts w:ascii="Consolas" w:hAnsi="Consolas" w:cs="Consolas"/>
          <w:sz w:val="16"/>
        </w:rPr>
        <w:t>Feature: Login functionality</w:t>
      </w:r>
      <w:r>
        <w:rPr>
          <w:rFonts w:ascii="Consolas" w:hAnsi="Consolas" w:cs="Consolas"/>
          <w:sz w:val="16"/>
        </w:rPr>
        <w:br/>
      </w:r>
      <w:r>
        <w:rPr>
          <w:rFonts w:ascii="Consolas" w:hAnsi="Consolas" w:cs="Consolas"/>
          <w:sz w:val="16"/>
        </w:rPr>
        <w:br/>
        <w:t xml:space="preserve">  Scenario: Successful login</w:t>
      </w:r>
      <w:r>
        <w:rPr>
          <w:rFonts w:ascii="Consolas" w:hAnsi="Consolas" w:cs="Consolas"/>
          <w:sz w:val="16"/>
        </w:rPr>
        <w:br/>
        <w:t xml:space="preserve">    Given I open the login page</w:t>
      </w:r>
      <w:r>
        <w:rPr>
          <w:rFonts w:ascii="Consolas" w:hAnsi="Consolas" w:cs="Consolas"/>
          <w:sz w:val="16"/>
        </w:rPr>
        <w:br/>
        <w:t xml:space="preserve">    When I enter a valid username</w:t>
      </w:r>
      <w:r>
        <w:rPr>
          <w:rFonts w:ascii="Consolas" w:hAnsi="Consolas" w:cs="Consolas"/>
          <w:sz w:val="16"/>
        </w:rPr>
        <w:br/>
        <w:t xml:space="preserve">    And I enter a valid password</w:t>
      </w:r>
      <w:r>
        <w:rPr>
          <w:rFonts w:ascii="Consolas" w:hAnsi="Consolas" w:cs="Consolas"/>
          <w:sz w:val="16"/>
        </w:rPr>
        <w:br/>
        <w:t xml:space="preserve">    And I click the login button</w:t>
      </w:r>
      <w:r>
        <w:rPr>
          <w:rFonts w:ascii="Consolas" w:hAnsi="Consolas" w:cs="Consolas"/>
          <w:sz w:val="16"/>
        </w:rPr>
        <w:br/>
        <w:t xml:space="preserve">    Then I should see the successful login message</w:t>
      </w:r>
      <w:r>
        <w:rPr>
          <w:rFonts w:ascii="Consolas" w:hAnsi="Consolas" w:cs="Consolas"/>
          <w:sz w:val="16"/>
        </w:rPr>
        <w:br/>
      </w:r>
      <w:r>
        <w:rPr>
          <w:rFonts w:ascii="Consolas" w:hAnsi="Consolas" w:cs="Consolas"/>
          <w:sz w:val="16"/>
        </w:rPr>
        <w:br/>
        <w:t xml:space="preserve">  Scenario: Invalid login</w:t>
      </w:r>
      <w:r>
        <w:rPr>
          <w:rFonts w:ascii="Consolas" w:hAnsi="Consolas" w:cs="Consolas"/>
          <w:sz w:val="16"/>
        </w:rPr>
        <w:br/>
        <w:t xml:space="preserve">    Given I open the login page</w:t>
      </w:r>
      <w:r>
        <w:rPr>
          <w:rFonts w:ascii="Consolas" w:hAnsi="Consolas" w:cs="Consolas"/>
          <w:sz w:val="16"/>
        </w:rPr>
        <w:br/>
        <w:t xml:space="preserve">    When I enter an invalid username</w:t>
      </w:r>
      <w:r>
        <w:rPr>
          <w:rFonts w:ascii="Consolas" w:hAnsi="Consolas" w:cs="Consolas"/>
          <w:sz w:val="16"/>
        </w:rPr>
        <w:br/>
        <w:t xml:space="preserve">    And I enter an invalid password</w:t>
      </w:r>
      <w:r>
        <w:rPr>
          <w:rFonts w:ascii="Consolas" w:hAnsi="Consolas" w:cs="Consolas"/>
          <w:sz w:val="16"/>
        </w:rPr>
        <w:br/>
        <w:t xml:space="preserve">    And I click the login button</w:t>
      </w:r>
      <w:r>
        <w:rPr>
          <w:rFonts w:ascii="Consolas" w:hAnsi="Consolas" w:cs="Consolas"/>
          <w:sz w:val="16"/>
        </w:rPr>
        <w:br/>
        <w:t xml:space="preserve">    Then I should see the login error message</w:t>
      </w:r>
    </w:p>
    <w:p w14:paraId="744B9067" w14:textId="77777777" w:rsidR="00E368F0" w:rsidRDefault="00000000">
      <w:pPr>
        <w:spacing w:before="120" w:after="40"/>
        <w:rPr>
          <w:b/>
          <w:sz w:val="19"/>
        </w:rPr>
      </w:pPr>
      <w:r>
        <w:rPr>
          <w:b/>
          <w:sz w:val="19"/>
        </w:rPr>
        <w:t>features/steps/login_steps.py</w:t>
      </w:r>
    </w:p>
    <w:p w14:paraId="11EFA64C" w14:textId="77777777" w:rsidR="00E368F0" w:rsidRDefault="00000000">
      <w:pPr>
        <w:pBdr>
          <w:top w:val="single" w:sz="4" w:space="4" w:color="BFBFBF"/>
          <w:left w:val="single" w:sz="4" w:space="4" w:color="BFBFBF"/>
          <w:bottom w:val="single" w:sz="4" w:space="4" w:color="BFBFBF"/>
          <w:right w:val="single" w:sz="4" w:space="4" w:color="BFBFBF"/>
        </w:pBdr>
        <w:shd w:val="clear" w:color="auto" w:fill="F2F2F2"/>
        <w:spacing w:after="160"/>
      </w:pPr>
      <w:r>
        <w:rPr>
          <w:rFonts w:ascii="Consolas" w:hAnsi="Consolas" w:cs="Consolas"/>
          <w:sz w:val="16"/>
        </w:rPr>
        <w:t>from pathlib import Path</w:t>
      </w:r>
      <w:r>
        <w:rPr>
          <w:rFonts w:ascii="Consolas" w:hAnsi="Consolas" w:cs="Consolas"/>
          <w:sz w:val="16"/>
        </w:rPr>
        <w:br/>
      </w:r>
      <w:r>
        <w:rPr>
          <w:rFonts w:ascii="Consolas" w:hAnsi="Consolas" w:cs="Consolas"/>
          <w:sz w:val="16"/>
        </w:rPr>
        <w:br/>
        <w:t>from behave import given, when, then</w:t>
      </w:r>
      <w:r>
        <w:rPr>
          <w:rFonts w:ascii="Consolas" w:hAnsi="Consolas" w:cs="Consolas"/>
          <w:sz w:val="16"/>
        </w:rPr>
        <w:br/>
        <w:t>from selenium import webdriver</w:t>
      </w:r>
      <w:r>
        <w:rPr>
          <w:rFonts w:ascii="Consolas" w:hAnsi="Consolas" w:cs="Consolas"/>
          <w:sz w:val="16"/>
        </w:rPr>
        <w:br/>
        <w:t>from selenium.webdriver.common.by import By</w:t>
      </w:r>
      <w:r>
        <w:rPr>
          <w:rFonts w:ascii="Consolas" w:hAnsi="Consolas" w:cs="Consolas"/>
          <w:sz w:val="16"/>
        </w:rPr>
        <w:br/>
      </w:r>
      <w:r>
        <w:rPr>
          <w:rFonts w:ascii="Consolas" w:hAnsi="Consolas" w:cs="Consolas"/>
          <w:sz w:val="16"/>
        </w:rPr>
        <w:br/>
      </w:r>
      <w:r>
        <w:rPr>
          <w:rFonts w:ascii="Consolas" w:hAnsi="Consolas" w:cs="Consolas"/>
          <w:sz w:val="16"/>
        </w:rPr>
        <w:br/>
        <w:t>def login_page_url():</w:t>
      </w:r>
      <w:r>
        <w:rPr>
          <w:rFonts w:ascii="Consolas" w:hAnsi="Consolas" w:cs="Consolas"/>
          <w:sz w:val="16"/>
        </w:rPr>
        <w:br/>
        <w:t xml:space="preserve">    page = Path(__file__).resolve().parents[2] / "test_app" / "login.html"</w:t>
      </w:r>
      <w:r>
        <w:rPr>
          <w:rFonts w:ascii="Consolas" w:hAnsi="Consolas" w:cs="Consolas"/>
          <w:sz w:val="16"/>
        </w:rPr>
        <w:br/>
        <w:t xml:space="preserve">    return page.as_uri()</w:t>
      </w:r>
      <w:r>
        <w:rPr>
          <w:rFonts w:ascii="Consolas" w:hAnsi="Consolas" w:cs="Consolas"/>
          <w:sz w:val="16"/>
        </w:rPr>
        <w:br/>
      </w:r>
      <w:r>
        <w:rPr>
          <w:rFonts w:ascii="Consolas" w:hAnsi="Consolas" w:cs="Consolas"/>
          <w:sz w:val="16"/>
        </w:rPr>
        <w:br/>
      </w:r>
      <w:r>
        <w:rPr>
          <w:rFonts w:ascii="Consolas" w:hAnsi="Consolas" w:cs="Consolas"/>
          <w:sz w:val="16"/>
        </w:rPr>
        <w:br/>
        <w:t>@given("I open the login page")</w:t>
      </w:r>
      <w:r>
        <w:rPr>
          <w:rFonts w:ascii="Consolas" w:hAnsi="Consolas" w:cs="Consolas"/>
          <w:sz w:val="16"/>
        </w:rPr>
        <w:br/>
        <w:t>def step_open_login_page(context):</w:t>
      </w:r>
      <w:r>
        <w:rPr>
          <w:rFonts w:ascii="Consolas" w:hAnsi="Consolas" w:cs="Consolas"/>
          <w:sz w:val="16"/>
        </w:rPr>
        <w:br/>
        <w:t xml:space="preserve">    context.driver = webdriver.Chrome()</w:t>
      </w:r>
      <w:r>
        <w:rPr>
          <w:rFonts w:ascii="Consolas" w:hAnsi="Consolas" w:cs="Consolas"/>
          <w:sz w:val="16"/>
        </w:rPr>
        <w:br/>
        <w:t xml:space="preserve">    context.driver.maximize_window()</w:t>
      </w:r>
      <w:r>
        <w:rPr>
          <w:rFonts w:ascii="Consolas" w:hAnsi="Consolas" w:cs="Consolas"/>
          <w:sz w:val="16"/>
        </w:rPr>
        <w:br/>
        <w:t xml:space="preserve">    context.driver.get(login_page_url())</w:t>
      </w:r>
      <w:r>
        <w:rPr>
          <w:rFonts w:ascii="Consolas" w:hAnsi="Consolas" w:cs="Consolas"/>
          <w:sz w:val="16"/>
        </w:rPr>
        <w:br/>
      </w:r>
      <w:r>
        <w:rPr>
          <w:rFonts w:ascii="Consolas" w:hAnsi="Consolas" w:cs="Consolas"/>
          <w:sz w:val="16"/>
        </w:rPr>
        <w:br/>
      </w:r>
      <w:r>
        <w:rPr>
          <w:rFonts w:ascii="Consolas" w:hAnsi="Consolas" w:cs="Consolas"/>
          <w:sz w:val="16"/>
        </w:rPr>
        <w:br/>
        <w:t>@when("I enter a valid username")</w:t>
      </w:r>
      <w:r>
        <w:rPr>
          <w:rFonts w:ascii="Consolas" w:hAnsi="Consolas" w:cs="Consolas"/>
          <w:sz w:val="16"/>
        </w:rPr>
        <w:br/>
        <w:t>def step_enter_valid_username(context):</w:t>
      </w:r>
      <w:r>
        <w:rPr>
          <w:rFonts w:ascii="Consolas" w:hAnsi="Consolas" w:cs="Consolas"/>
          <w:sz w:val="16"/>
        </w:rPr>
        <w:br/>
        <w:t xml:space="preserve">    context.driver.find_element(By.ID, "username").send_keys("student")</w:t>
      </w:r>
      <w:r>
        <w:rPr>
          <w:rFonts w:ascii="Consolas" w:hAnsi="Consolas" w:cs="Consolas"/>
          <w:sz w:val="16"/>
        </w:rPr>
        <w:br/>
      </w:r>
      <w:r>
        <w:rPr>
          <w:rFonts w:ascii="Consolas" w:hAnsi="Consolas" w:cs="Consolas"/>
          <w:sz w:val="16"/>
        </w:rPr>
        <w:br/>
      </w:r>
      <w:r>
        <w:rPr>
          <w:rFonts w:ascii="Consolas" w:hAnsi="Consolas" w:cs="Consolas"/>
          <w:sz w:val="16"/>
        </w:rPr>
        <w:br/>
        <w:t>@when("I enter a valid password")</w:t>
      </w:r>
      <w:r>
        <w:rPr>
          <w:rFonts w:ascii="Consolas" w:hAnsi="Consolas" w:cs="Consolas"/>
          <w:sz w:val="16"/>
        </w:rPr>
        <w:br/>
        <w:t>def step_enter_valid_password(context):</w:t>
      </w:r>
      <w:r>
        <w:rPr>
          <w:rFonts w:ascii="Consolas" w:hAnsi="Consolas" w:cs="Consolas"/>
          <w:sz w:val="16"/>
        </w:rPr>
        <w:br/>
        <w:t xml:space="preserve">    context.driver.find_element(By.ID, "password").send_keys("robot123")</w:t>
      </w:r>
      <w:r>
        <w:rPr>
          <w:rFonts w:ascii="Consolas" w:hAnsi="Consolas" w:cs="Consolas"/>
          <w:sz w:val="16"/>
        </w:rPr>
        <w:br/>
      </w:r>
      <w:r>
        <w:rPr>
          <w:rFonts w:ascii="Consolas" w:hAnsi="Consolas" w:cs="Consolas"/>
          <w:sz w:val="16"/>
        </w:rPr>
        <w:br/>
      </w:r>
      <w:r>
        <w:rPr>
          <w:rFonts w:ascii="Consolas" w:hAnsi="Consolas" w:cs="Consolas"/>
          <w:sz w:val="16"/>
        </w:rPr>
        <w:br/>
        <w:t>@when("I enter an invalid username")</w:t>
      </w:r>
      <w:r>
        <w:rPr>
          <w:rFonts w:ascii="Consolas" w:hAnsi="Consolas" w:cs="Consolas"/>
          <w:sz w:val="16"/>
        </w:rPr>
        <w:br/>
        <w:t>def step_enter_invalid_username(context):</w:t>
      </w:r>
      <w:r>
        <w:rPr>
          <w:rFonts w:ascii="Consolas" w:hAnsi="Consolas" w:cs="Consolas"/>
          <w:sz w:val="16"/>
        </w:rPr>
        <w:br/>
        <w:t xml:space="preserve">    context.driver.find_element(By.ID, "username").send_keys("wrong_user")</w:t>
      </w:r>
      <w:r>
        <w:rPr>
          <w:rFonts w:ascii="Consolas" w:hAnsi="Consolas" w:cs="Consolas"/>
          <w:sz w:val="16"/>
        </w:rPr>
        <w:br/>
      </w:r>
      <w:r>
        <w:rPr>
          <w:rFonts w:ascii="Consolas" w:hAnsi="Consolas" w:cs="Consolas"/>
          <w:sz w:val="16"/>
        </w:rPr>
        <w:br/>
      </w:r>
      <w:r>
        <w:rPr>
          <w:rFonts w:ascii="Consolas" w:hAnsi="Consolas" w:cs="Consolas"/>
          <w:sz w:val="16"/>
        </w:rPr>
        <w:br/>
        <w:t>@when("I enter an invalid password")</w:t>
      </w:r>
      <w:r>
        <w:rPr>
          <w:rFonts w:ascii="Consolas" w:hAnsi="Consolas" w:cs="Consolas"/>
          <w:sz w:val="16"/>
        </w:rPr>
        <w:br/>
        <w:t>def step_enter_invalid_password(context):</w:t>
      </w:r>
      <w:r>
        <w:rPr>
          <w:rFonts w:ascii="Consolas" w:hAnsi="Consolas" w:cs="Consolas"/>
          <w:sz w:val="16"/>
        </w:rPr>
        <w:br/>
        <w:t xml:space="preserve">    context.driver.find_element(By.ID, "password").send_keys("wrong_password")</w:t>
      </w:r>
      <w:r>
        <w:rPr>
          <w:rFonts w:ascii="Consolas" w:hAnsi="Consolas" w:cs="Consolas"/>
          <w:sz w:val="16"/>
        </w:rPr>
        <w:br/>
      </w:r>
      <w:r>
        <w:rPr>
          <w:rFonts w:ascii="Consolas" w:hAnsi="Consolas" w:cs="Consolas"/>
          <w:sz w:val="16"/>
        </w:rPr>
        <w:br/>
      </w:r>
      <w:r>
        <w:rPr>
          <w:rFonts w:ascii="Consolas" w:hAnsi="Consolas" w:cs="Consolas"/>
          <w:sz w:val="16"/>
        </w:rPr>
        <w:lastRenderedPageBreak/>
        <w:br/>
        <w:t>@when("I click the login button")</w:t>
      </w:r>
      <w:r>
        <w:rPr>
          <w:rFonts w:ascii="Consolas" w:hAnsi="Consolas" w:cs="Consolas"/>
          <w:sz w:val="16"/>
        </w:rPr>
        <w:br/>
        <w:t>def step_click_login(context):</w:t>
      </w:r>
      <w:r>
        <w:rPr>
          <w:rFonts w:ascii="Consolas" w:hAnsi="Consolas" w:cs="Consolas"/>
          <w:sz w:val="16"/>
        </w:rPr>
        <w:br/>
        <w:t xml:space="preserve">    context.driver.find_element(By.ID, "login-button").click()</w:t>
      </w:r>
      <w:r>
        <w:rPr>
          <w:rFonts w:ascii="Consolas" w:hAnsi="Consolas" w:cs="Consolas"/>
          <w:sz w:val="16"/>
        </w:rPr>
        <w:br/>
      </w:r>
      <w:r>
        <w:rPr>
          <w:rFonts w:ascii="Consolas" w:hAnsi="Consolas" w:cs="Consolas"/>
          <w:sz w:val="16"/>
        </w:rPr>
        <w:br/>
      </w:r>
      <w:r>
        <w:rPr>
          <w:rFonts w:ascii="Consolas" w:hAnsi="Consolas" w:cs="Consolas"/>
          <w:sz w:val="16"/>
        </w:rPr>
        <w:br/>
        <w:t>@then("I should see the successful login message")</w:t>
      </w:r>
      <w:r>
        <w:rPr>
          <w:rFonts w:ascii="Consolas" w:hAnsi="Consolas" w:cs="Consolas"/>
          <w:sz w:val="16"/>
        </w:rPr>
        <w:br/>
        <w:t>def step_verify_success(context):</w:t>
      </w:r>
      <w:r>
        <w:rPr>
          <w:rFonts w:ascii="Consolas" w:hAnsi="Consolas" w:cs="Consolas"/>
          <w:sz w:val="16"/>
        </w:rPr>
        <w:br/>
        <w:t xml:space="preserve">    message = context.driver.find_element(By.ID, "message")</w:t>
      </w:r>
      <w:r>
        <w:rPr>
          <w:rFonts w:ascii="Consolas" w:hAnsi="Consolas" w:cs="Consolas"/>
          <w:sz w:val="16"/>
        </w:rPr>
        <w:br/>
        <w:t xml:space="preserve">    assert message.text == "Login successful"</w:t>
      </w:r>
      <w:r>
        <w:rPr>
          <w:rFonts w:ascii="Consolas" w:hAnsi="Consolas" w:cs="Consolas"/>
          <w:sz w:val="16"/>
        </w:rPr>
        <w:br/>
      </w:r>
      <w:r>
        <w:rPr>
          <w:rFonts w:ascii="Consolas" w:hAnsi="Consolas" w:cs="Consolas"/>
          <w:sz w:val="16"/>
        </w:rPr>
        <w:br/>
      </w:r>
      <w:r>
        <w:rPr>
          <w:rFonts w:ascii="Consolas" w:hAnsi="Consolas" w:cs="Consolas"/>
          <w:sz w:val="16"/>
        </w:rPr>
        <w:br/>
        <w:t>@then("I should see the login error message")</w:t>
      </w:r>
      <w:r>
        <w:rPr>
          <w:rFonts w:ascii="Consolas" w:hAnsi="Consolas" w:cs="Consolas"/>
          <w:sz w:val="16"/>
        </w:rPr>
        <w:br/>
        <w:t>def step_verify_error(context):</w:t>
      </w:r>
      <w:r>
        <w:rPr>
          <w:rFonts w:ascii="Consolas" w:hAnsi="Consolas" w:cs="Consolas"/>
          <w:sz w:val="16"/>
        </w:rPr>
        <w:br/>
        <w:t xml:space="preserve">    message = context.driver.find_element(By.ID, "message")</w:t>
      </w:r>
      <w:r>
        <w:rPr>
          <w:rFonts w:ascii="Consolas" w:hAnsi="Consolas" w:cs="Consolas"/>
          <w:sz w:val="16"/>
        </w:rPr>
        <w:br/>
        <w:t xml:space="preserve">    assert message.text == "Invalid username or password"</w:t>
      </w:r>
    </w:p>
    <w:p w14:paraId="31CB7439" w14:textId="77777777" w:rsidR="00E368F0" w:rsidRDefault="00000000">
      <w:pPr>
        <w:spacing w:before="200" w:after="60"/>
        <w:rPr>
          <w:i/>
          <w:color w:val="17365D" w:themeColor="text2" w:themeShade="BF"/>
          <w:sz w:val="20"/>
        </w:rPr>
      </w:pPr>
      <w:r>
        <w:rPr>
          <w:i/>
          <w:color w:val="17365D" w:themeColor="text2" w:themeShade="BF"/>
          <w:sz w:val="20"/>
        </w:rPr>
        <w:t>Figure 1: Behave test-run output for Assignment 1 (Selenium + Behave login automation). It shows the "Invalid login" scenario executing step by step (open login page, enter invalid credentials, click login, see the error message), followed by the run summary confirming 1 feature, 2 scenarios and all 10 steps passed.</w:t>
      </w:r>
    </w:p>
    <w:p w14:paraId="6536748A" w14:textId="77777777" w:rsidR="00E368F0" w:rsidRDefault="00000000">
      <w:pPr>
        <w:spacing w:after="120"/>
        <w:jc w:val="center"/>
      </w:pPr>
      <w:r>
        <w:rPr>
          <w:noProof/>
        </w:rPr>
        <w:drawing>
          <wp:inline distT="0" distB="0" distL="0" distR="0" wp14:anchorId="18732795" wp14:editId="14C23874">
            <wp:extent cx="5486400" cy="2168217"/>
            <wp:effectExtent l="0" t="0" r="0" b="0"/>
            <wp:docPr id="101" name="Assignment 1 Behave run - login function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ssignment 1 Behave run - login functionality"/>
                    <pic:cNvPicPr/>
                  </pic:nvPicPr>
                  <pic:blipFill>
                    <a:blip r:embed="rId8"/>
                    <a:stretch>
                      <a:fillRect/>
                    </a:stretch>
                  </pic:blipFill>
                  <pic:spPr>
                    <a:xfrm>
                      <a:off x="0" y="0"/>
                      <a:ext cx="5486400" cy="2168217"/>
                    </a:xfrm>
                    <a:prstGeom prst="rect">
                      <a:avLst/>
                    </a:prstGeom>
                  </pic:spPr>
                </pic:pic>
              </a:graphicData>
            </a:graphic>
          </wp:inline>
        </w:drawing>
      </w:r>
    </w:p>
    <w:p w14:paraId="7521B70F" w14:textId="77777777" w:rsidR="00E368F0" w:rsidRDefault="00000000">
      <w:pPr>
        <w:spacing w:before="120" w:after="40"/>
        <w:rPr>
          <w:b/>
          <w:sz w:val="19"/>
        </w:rPr>
      </w:pPr>
      <w:r>
        <w:rPr>
          <w:b/>
          <w:sz w:val="19"/>
        </w:rPr>
        <w:t>features/login_data.feature</w:t>
      </w:r>
    </w:p>
    <w:p w14:paraId="2978ADFE" w14:textId="77777777" w:rsidR="00E368F0" w:rsidRDefault="00000000">
      <w:pPr>
        <w:pBdr>
          <w:top w:val="single" w:sz="4" w:space="4" w:color="BFBFBF"/>
          <w:left w:val="single" w:sz="4" w:space="4" w:color="BFBFBF"/>
          <w:bottom w:val="single" w:sz="4" w:space="4" w:color="BFBFBF"/>
          <w:right w:val="single" w:sz="4" w:space="4" w:color="BFBFBF"/>
        </w:pBdr>
        <w:shd w:val="clear" w:color="auto" w:fill="F2F2F2"/>
        <w:spacing w:after="160"/>
      </w:pPr>
      <w:r>
        <w:rPr>
          <w:rFonts w:ascii="Consolas" w:hAnsi="Consolas" w:cs="Consolas"/>
          <w:sz w:val="16"/>
        </w:rPr>
        <w:t>Feature: Data Driven Login Automation</w:t>
      </w:r>
      <w:r>
        <w:rPr>
          <w:rFonts w:ascii="Consolas" w:hAnsi="Consolas" w:cs="Consolas"/>
          <w:sz w:val="16"/>
        </w:rPr>
        <w:br/>
      </w:r>
      <w:r>
        <w:rPr>
          <w:rFonts w:ascii="Consolas" w:hAnsi="Consolas" w:cs="Consolas"/>
          <w:sz w:val="16"/>
        </w:rPr>
        <w:br/>
        <w:t xml:space="preserve">  Scenario Outline: Login using different test data</w:t>
      </w:r>
      <w:r>
        <w:rPr>
          <w:rFonts w:ascii="Consolas" w:hAnsi="Consolas" w:cs="Consolas"/>
          <w:sz w:val="16"/>
        </w:rPr>
        <w:br/>
        <w:t xml:space="preserve">    Given I open the login page</w:t>
      </w:r>
      <w:r>
        <w:rPr>
          <w:rFonts w:ascii="Consolas" w:hAnsi="Consolas" w:cs="Consolas"/>
          <w:sz w:val="16"/>
        </w:rPr>
        <w:br/>
        <w:t xml:space="preserve">    When I enter username "&lt;username&gt;"</w:t>
      </w:r>
      <w:r>
        <w:rPr>
          <w:rFonts w:ascii="Consolas" w:hAnsi="Consolas" w:cs="Consolas"/>
          <w:sz w:val="16"/>
        </w:rPr>
        <w:br/>
        <w:t xml:space="preserve">    And I enter password "&lt;password&gt;"</w:t>
      </w:r>
      <w:r>
        <w:rPr>
          <w:rFonts w:ascii="Consolas" w:hAnsi="Consolas" w:cs="Consolas"/>
          <w:sz w:val="16"/>
        </w:rPr>
        <w:br/>
        <w:t xml:space="preserve">    And I click the login button</w:t>
      </w:r>
      <w:r>
        <w:rPr>
          <w:rFonts w:ascii="Consolas" w:hAnsi="Consolas" w:cs="Consolas"/>
          <w:sz w:val="16"/>
        </w:rPr>
        <w:br/>
        <w:t xml:space="preserve">    Then I should get "&lt;expected&gt;" result</w:t>
      </w:r>
      <w:r>
        <w:rPr>
          <w:rFonts w:ascii="Consolas" w:hAnsi="Consolas" w:cs="Consolas"/>
          <w:sz w:val="16"/>
        </w:rPr>
        <w:br/>
      </w:r>
      <w:r>
        <w:rPr>
          <w:rFonts w:ascii="Consolas" w:hAnsi="Consolas" w:cs="Consolas"/>
          <w:sz w:val="16"/>
        </w:rPr>
        <w:br/>
        <w:t xml:space="preserve">    Examples:</w:t>
      </w:r>
      <w:r>
        <w:rPr>
          <w:rFonts w:ascii="Consolas" w:hAnsi="Consolas" w:cs="Consolas"/>
          <w:sz w:val="16"/>
        </w:rPr>
        <w:br/>
        <w:t xml:space="preserve">      | username   | password       | expected |</w:t>
      </w:r>
      <w:r>
        <w:rPr>
          <w:rFonts w:ascii="Consolas" w:hAnsi="Consolas" w:cs="Consolas"/>
          <w:sz w:val="16"/>
        </w:rPr>
        <w:br/>
        <w:t xml:space="preserve">      | student    | robot123       | success  |</w:t>
      </w:r>
      <w:r>
        <w:rPr>
          <w:rFonts w:ascii="Consolas" w:hAnsi="Consolas" w:cs="Consolas"/>
          <w:sz w:val="16"/>
        </w:rPr>
        <w:br/>
        <w:t xml:space="preserve">      | wrong_user | wrong_password | error    |</w:t>
      </w:r>
    </w:p>
    <w:p w14:paraId="15B7A059" w14:textId="77777777" w:rsidR="00E368F0" w:rsidRDefault="00000000">
      <w:pPr>
        <w:spacing w:before="120" w:after="40"/>
        <w:rPr>
          <w:b/>
          <w:sz w:val="19"/>
        </w:rPr>
      </w:pPr>
      <w:r>
        <w:rPr>
          <w:b/>
          <w:sz w:val="19"/>
        </w:rPr>
        <w:t>features/steps/login_data_steps.py</w:t>
      </w:r>
    </w:p>
    <w:p w14:paraId="408F3D37" w14:textId="77777777" w:rsidR="00E368F0" w:rsidRDefault="00000000">
      <w:pPr>
        <w:pBdr>
          <w:top w:val="single" w:sz="4" w:space="4" w:color="BFBFBF"/>
          <w:left w:val="single" w:sz="4" w:space="4" w:color="BFBFBF"/>
          <w:bottom w:val="single" w:sz="4" w:space="4" w:color="BFBFBF"/>
          <w:right w:val="single" w:sz="4" w:space="4" w:color="BFBFBF"/>
        </w:pBdr>
        <w:shd w:val="clear" w:color="auto" w:fill="F2F2F2"/>
        <w:spacing w:after="160"/>
      </w:pPr>
      <w:r>
        <w:rPr>
          <w:rFonts w:ascii="Consolas" w:hAnsi="Consolas" w:cs="Consolas"/>
          <w:sz w:val="16"/>
        </w:rPr>
        <w:t>from pathlib import Path</w:t>
      </w:r>
      <w:r>
        <w:rPr>
          <w:rFonts w:ascii="Consolas" w:hAnsi="Consolas" w:cs="Consolas"/>
          <w:sz w:val="16"/>
        </w:rPr>
        <w:br/>
      </w:r>
      <w:r>
        <w:rPr>
          <w:rFonts w:ascii="Consolas" w:hAnsi="Consolas" w:cs="Consolas"/>
          <w:sz w:val="16"/>
        </w:rPr>
        <w:br/>
        <w:t>from behave import given, when, then</w:t>
      </w:r>
      <w:r>
        <w:rPr>
          <w:rFonts w:ascii="Consolas" w:hAnsi="Consolas" w:cs="Consolas"/>
          <w:sz w:val="16"/>
        </w:rPr>
        <w:br/>
        <w:t>from selenium import webdriver</w:t>
      </w:r>
      <w:r>
        <w:rPr>
          <w:rFonts w:ascii="Consolas" w:hAnsi="Consolas" w:cs="Consolas"/>
          <w:sz w:val="16"/>
        </w:rPr>
        <w:br/>
        <w:t>from selenium.webdriver.common.by import By</w:t>
      </w:r>
      <w:r>
        <w:rPr>
          <w:rFonts w:ascii="Consolas" w:hAnsi="Consolas" w:cs="Consolas"/>
          <w:sz w:val="16"/>
        </w:rPr>
        <w:br/>
      </w:r>
      <w:r>
        <w:rPr>
          <w:rFonts w:ascii="Consolas" w:hAnsi="Consolas" w:cs="Consolas"/>
          <w:sz w:val="16"/>
        </w:rPr>
        <w:br/>
      </w:r>
      <w:r>
        <w:rPr>
          <w:rFonts w:ascii="Consolas" w:hAnsi="Consolas" w:cs="Consolas"/>
          <w:sz w:val="16"/>
        </w:rPr>
        <w:br/>
        <w:t>@given("I open the login page")</w:t>
      </w:r>
      <w:r>
        <w:rPr>
          <w:rFonts w:ascii="Consolas" w:hAnsi="Consolas" w:cs="Consolas"/>
          <w:sz w:val="16"/>
        </w:rPr>
        <w:br/>
        <w:t>def step_open_login_page(context):</w:t>
      </w:r>
      <w:r>
        <w:rPr>
          <w:rFonts w:ascii="Consolas" w:hAnsi="Consolas" w:cs="Consolas"/>
          <w:sz w:val="16"/>
        </w:rPr>
        <w:br/>
        <w:t xml:space="preserve">    context.driver = webdriver.Chrome()</w:t>
      </w:r>
      <w:r>
        <w:rPr>
          <w:rFonts w:ascii="Consolas" w:hAnsi="Consolas" w:cs="Consolas"/>
          <w:sz w:val="16"/>
        </w:rPr>
        <w:br/>
      </w:r>
      <w:r>
        <w:rPr>
          <w:rFonts w:ascii="Consolas" w:hAnsi="Consolas" w:cs="Consolas"/>
          <w:sz w:val="16"/>
        </w:rPr>
        <w:lastRenderedPageBreak/>
        <w:t xml:space="preserve">    context.driver.maximize_window()</w:t>
      </w:r>
      <w:r>
        <w:rPr>
          <w:rFonts w:ascii="Consolas" w:hAnsi="Consolas" w:cs="Consolas"/>
          <w:sz w:val="16"/>
        </w:rPr>
        <w:br/>
      </w:r>
      <w:r>
        <w:rPr>
          <w:rFonts w:ascii="Consolas" w:hAnsi="Consolas" w:cs="Consolas"/>
          <w:sz w:val="16"/>
        </w:rPr>
        <w:br/>
        <w:t xml:space="preserve">    page = Path(__file__).resolve().parents[2] / "test_app" / "login.html"</w:t>
      </w:r>
      <w:r>
        <w:rPr>
          <w:rFonts w:ascii="Consolas" w:hAnsi="Consolas" w:cs="Consolas"/>
          <w:sz w:val="16"/>
        </w:rPr>
        <w:br/>
        <w:t xml:space="preserve">    context.driver.get(page.as_uri())</w:t>
      </w:r>
      <w:r>
        <w:rPr>
          <w:rFonts w:ascii="Consolas" w:hAnsi="Consolas" w:cs="Consolas"/>
          <w:sz w:val="16"/>
        </w:rPr>
        <w:br/>
      </w:r>
      <w:r>
        <w:rPr>
          <w:rFonts w:ascii="Consolas" w:hAnsi="Consolas" w:cs="Consolas"/>
          <w:sz w:val="16"/>
        </w:rPr>
        <w:br/>
      </w:r>
      <w:r>
        <w:rPr>
          <w:rFonts w:ascii="Consolas" w:hAnsi="Consolas" w:cs="Consolas"/>
          <w:sz w:val="16"/>
        </w:rPr>
        <w:br/>
        <w:t>@when('I enter username "{username}"')</w:t>
      </w:r>
      <w:r>
        <w:rPr>
          <w:rFonts w:ascii="Consolas" w:hAnsi="Consolas" w:cs="Consolas"/>
          <w:sz w:val="16"/>
        </w:rPr>
        <w:br/>
        <w:t>def step_enter_username(context, username):</w:t>
      </w:r>
      <w:r>
        <w:rPr>
          <w:rFonts w:ascii="Consolas" w:hAnsi="Consolas" w:cs="Consolas"/>
          <w:sz w:val="16"/>
        </w:rPr>
        <w:br/>
        <w:t xml:space="preserve">    context.driver.find_element(By.ID, "username").send_keys(username)</w:t>
      </w:r>
      <w:r>
        <w:rPr>
          <w:rFonts w:ascii="Consolas" w:hAnsi="Consolas" w:cs="Consolas"/>
          <w:sz w:val="16"/>
        </w:rPr>
        <w:br/>
      </w:r>
      <w:r>
        <w:rPr>
          <w:rFonts w:ascii="Consolas" w:hAnsi="Consolas" w:cs="Consolas"/>
          <w:sz w:val="16"/>
        </w:rPr>
        <w:br/>
      </w:r>
      <w:r>
        <w:rPr>
          <w:rFonts w:ascii="Consolas" w:hAnsi="Consolas" w:cs="Consolas"/>
          <w:sz w:val="16"/>
        </w:rPr>
        <w:br/>
        <w:t>@when('I enter password "{password}"')</w:t>
      </w:r>
      <w:r>
        <w:rPr>
          <w:rFonts w:ascii="Consolas" w:hAnsi="Consolas" w:cs="Consolas"/>
          <w:sz w:val="16"/>
        </w:rPr>
        <w:br/>
        <w:t>def step_enter_password(context, password):</w:t>
      </w:r>
      <w:r>
        <w:rPr>
          <w:rFonts w:ascii="Consolas" w:hAnsi="Consolas" w:cs="Consolas"/>
          <w:sz w:val="16"/>
        </w:rPr>
        <w:br/>
        <w:t xml:space="preserve">    context.driver.find_element(By.ID, "password").send_keys(password)</w:t>
      </w:r>
      <w:r>
        <w:rPr>
          <w:rFonts w:ascii="Consolas" w:hAnsi="Consolas" w:cs="Consolas"/>
          <w:sz w:val="16"/>
        </w:rPr>
        <w:br/>
      </w:r>
      <w:r>
        <w:rPr>
          <w:rFonts w:ascii="Consolas" w:hAnsi="Consolas" w:cs="Consolas"/>
          <w:sz w:val="16"/>
        </w:rPr>
        <w:br/>
      </w:r>
      <w:r>
        <w:rPr>
          <w:rFonts w:ascii="Consolas" w:hAnsi="Consolas" w:cs="Consolas"/>
          <w:sz w:val="16"/>
        </w:rPr>
        <w:br/>
        <w:t>@when("I click the login button")</w:t>
      </w:r>
      <w:r>
        <w:rPr>
          <w:rFonts w:ascii="Consolas" w:hAnsi="Consolas" w:cs="Consolas"/>
          <w:sz w:val="16"/>
        </w:rPr>
        <w:br/>
        <w:t>def step_click_login(context):</w:t>
      </w:r>
      <w:r>
        <w:rPr>
          <w:rFonts w:ascii="Consolas" w:hAnsi="Consolas" w:cs="Consolas"/>
          <w:sz w:val="16"/>
        </w:rPr>
        <w:br/>
        <w:t xml:space="preserve">    context.driver.find_element(By.ID, "login-button").click()</w:t>
      </w:r>
      <w:r>
        <w:rPr>
          <w:rFonts w:ascii="Consolas" w:hAnsi="Consolas" w:cs="Consolas"/>
          <w:sz w:val="16"/>
        </w:rPr>
        <w:br/>
      </w:r>
      <w:r>
        <w:rPr>
          <w:rFonts w:ascii="Consolas" w:hAnsi="Consolas" w:cs="Consolas"/>
          <w:sz w:val="16"/>
        </w:rPr>
        <w:br/>
      </w:r>
      <w:r>
        <w:rPr>
          <w:rFonts w:ascii="Consolas" w:hAnsi="Consolas" w:cs="Consolas"/>
          <w:sz w:val="16"/>
        </w:rPr>
        <w:br/>
        <w:t>@then('I should get "{expected}" result')</w:t>
      </w:r>
      <w:r>
        <w:rPr>
          <w:rFonts w:ascii="Consolas" w:hAnsi="Consolas" w:cs="Consolas"/>
          <w:sz w:val="16"/>
        </w:rPr>
        <w:br/>
        <w:t>def step_verify_result(context, expected):</w:t>
      </w:r>
      <w:r>
        <w:rPr>
          <w:rFonts w:ascii="Consolas" w:hAnsi="Consolas" w:cs="Consolas"/>
          <w:sz w:val="16"/>
        </w:rPr>
        <w:br/>
        <w:t xml:space="preserve">    message = context.driver.find_element(By.ID, "message").text</w:t>
      </w:r>
      <w:r>
        <w:rPr>
          <w:rFonts w:ascii="Consolas" w:hAnsi="Consolas" w:cs="Consolas"/>
          <w:sz w:val="16"/>
        </w:rPr>
        <w:br/>
      </w:r>
      <w:r>
        <w:rPr>
          <w:rFonts w:ascii="Consolas" w:hAnsi="Consolas" w:cs="Consolas"/>
          <w:sz w:val="16"/>
        </w:rPr>
        <w:br/>
        <w:t xml:space="preserve">    if expected == "success":</w:t>
      </w:r>
      <w:r>
        <w:rPr>
          <w:rFonts w:ascii="Consolas" w:hAnsi="Consolas" w:cs="Consolas"/>
          <w:sz w:val="16"/>
        </w:rPr>
        <w:br/>
        <w:t xml:space="preserve">        assert message == "Login successful"</w:t>
      </w:r>
      <w:r>
        <w:rPr>
          <w:rFonts w:ascii="Consolas" w:hAnsi="Consolas" w:cs="Consolas"/>
          <w:sz w:val="16"/>
        </w:rPr>
        <w:br/>
        <w:t xml:space="preserve">    elif expected == "error":</w:t>
      </w:r>
      <w:r>
        <w:rPr>
          <w:rFonts w:ascii="Consolas" w:hAnsi="Consolas" w:cs="Consolas"/>
          <w:sz w:val="16"/>
        </w:rPr>
        <w:br/>
        <w:t xml:space="preserve">        assert message == "Invalid username or password"</w:t>
      </w:r>
      <w:r>
        <w:rPr>
          <w:rFonts w:ascii="Consolas" w:hAnsi="Consolas" w:cs="Consolas"/>
          <w:sz w:val="16"/>
        </w:rPr>
        <w:br/>
        <w:t xml:space="preserve">    else:</w:t>
      </w:r>
      <w:r>
        <w:rPr>
          <w:rFonts w:ascii="Consolas" w:hAnsi="Consolas" w:cs="Consolas"/>
          <w:sz w:val="16"/>
        </w:rPr>
        <w:br/>
        <w:t xml:space="preserve">        raise AssertionError(f"Unknown expected result: {expected}")</w:t>
      </w:r>
    </w:p>
    <w:p w14:paraId="522C3A60" w14:textId="77777777" w:rsidR="00E368F0" w:rsidRDefault="00000000">
      <w:pPr>
        <w:spacing w:before="200" w:after="60"/>
        <w:rPr>
          <w:i/>
          <w:color w:val="17365D" w:themeColor="text2" w:themeShade="BF"/>
          <w:sz w:val="20"/>
        </w:rPr>
      </w:pPr>
      <w:r>
        <w:rPr>
          <w:i/>
          <w:color w:val="17365D" w:themeColor="text2" w:themeShade="BF"/>
          <w:sz w:val="20"/>
        </w:rPr>
        <w:t>Figure 2: Behave test-run output for Assignment 2 (data-driven login automation). It shows the Scenario Outline running the login steps against multiple data sets, returning both "success" and "error" results, with the summary confirming 1 feature, 2 scenarios and all 10 steps passed.</w:t>
      </w:r>
    </w:p>
    <w:p w14:paraId="05C85516" w14:textId="77777777" w:rsidR="00E368F0" w:rsidRDefault="00000000">
      <w:pPr>
        <w:spacing w:after="120"/>
        <w:jc w:val="center"/>
      </w:pPr>
      <w:r>
        <w:rPr>
          <w:noProof/>
        </w:rPr>
        <w:drawing>
          <wp:inline distT="0" distB="0" distL="0" distR="0" wp14:anchorId="79FC6BE4" wp14:editId="63C3FB0B">
            <wp:extent cx="5486400" cy="1289180"/>
            <wp:effectExtent l="0" t="0" r="0" b="0"/>
            <wp:docPr id="102" name="Assignment 2 Behave run - data driven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Assignment 2 Behave run - data driven login"/>
                    <pic:cNvPicPr/>
                  </pic:nvPicPr>
                  <pic:blipFill>
                    <a:blip r:embed="rId9"/>
                    <a:stretch>
                      <a:fillRect/>
                    </a:stretch>
                  </pic:blipFill>
                  <pic:spPr>
                    <a:xfrm>
                      <a:off x="0" y="0"/>
                      <a:ext cx="5486400" cy="1289180"/>
                    </a:xfrm>
                    <a:prstGeom prst="rect">
                      <a:avLst/>
                    </a:prstGeom>
                  </pic:spPr>
                </pic:pic>
              </a:graphicData>
            </a:graphic>
          </wp:inline>
        </w:drawing>
      </w:r>
    </w:p>
    <w:p w14:paraId="7174E928" w14:textId="77777777" w:rsidR="00E368F0" w:rsidRDefault="00000000">
      <w:pPr>
        <w:spacing w:before="120" w:after="40"/>
        <w:rPr>
          <w:b/>
          <w:sz w:val="19"/>
        </w:rPr>
      </w:pPr>
      <w:r>
        <w:rPr>
          <w:b/>
          <w:sz w:val="19"/>
        </w:rPr>
        <w:t>features/login.feature</w:t>
      </w:r>
    </w:p>
    <w:p w14:paraId="2D219E44" w14:textId="77777777" w:rsidR="00E368F0" w:rsidRDefault="00000000">
      <w:pPr>
        <w:pBdr>
          <w:top w:val="single" w:sz="4" w:space="4" w:color="BFBFBF"/>
          <w:left w:val="single" w:sz="4" w:space="4" w:color="BFBFBF"/>
          <w:bottom w:val="single" w:sz="4" w:space="4" w:color="BFBFBF"/>
          <w:right w:val="single" w:sz="4" w:space="4" w:color="BFBFBF"/>
        </w:pBdr>
        <w:shd w:val="clear" w:color="auto" w:fill="F2F2F2"/>
        <w:spacing w:after="160"/>
      </w:pPr>
      <w:r>
        <w:rPr>
          <w:rFonts w:ascii="Consolas" w:hAnsi="Consolas" w:cs="Consolas"/>
          <w:sz w:val="16"/>
        </w:rPr>
        <w:t>Feature: Data driven login using Page Object Model</w:t>
      </w:r>
      <w:r>
        <w:rPr>
          <w:rFonts w:ascii="Consolas" w:hAnsi="Consolas" w:cs="Consolas"/>
          <w:sz w:val="16"/>
        </w:rPr>
        <w:br/>
      </w:r>
      <w:r>
        <w:rPr>
          <w:rFonts w:ascii="Consolas" w:hAnsi="Consolas" w:cs="Consolas"/>
          <w:sz w:val="16"/>
        </w:rPr>
        <w:br/>
        <w:t xml:space="preserve">  Scenario Outline: Login with different test data</w:t>
      </w:r>
      <w:r>
        <w:rPr>
          <w:rFonts w:ascii="Consolas" w:hAnsi="Consolas" w:cs="Consolas"/>
          <w:sz w:val="16"/>
        </w:rPr>
        <w:br/>
        <w:t xml:space="preserve">    Given I am on the login page</w:t>
      </w:r>
      <w:r>
        <w:rPr>
          <w:rFonts w:ascii="Consolas" w:hAnsi="Consolas" w:cs="Consolas"/>
          <w:sz w:val="16"/>
        </w:rPr>
        <w:br/>
        <w:t xml:space="preserve">    When I enter username "&lt;username&gt;"</w:t>
      </w:r>
      <w:r>
        <w:rPr>
          <w:rFonts w:ascii="Consolas" w:hAnsi="Consolas" w:cs="Consolas"/>
          <w:sz w:val="16"/>
        </w:rPr>
        <w:br/>
        <w:t xml:space="preserve">    And I enter password "&lt;password&gt;"</w:t>
      </w:r>
      <w:r>
        <w:rPr>
          <w:rFonts w:ascii="Consolas" w:hAnsi="Consolas" w:cs="Consolas"/>
          <w:sz w:val="16"/>
        </w:rPr>
        <w:br/>
        <w:t xml:space="preserve">    And I click the login button</w:t>
      </w:r>
      <w:r>
        <w:rPr>
          <w:rFonts w:ascii="Consolas" w:hAnsi="Consolas" w:cs="Consolas"/>
          <w:sz w:val="16"/>
        </w:rPr>
        <w:br/>
        <w:t xml:space="preserve">    Then the login result should be "&lt;expected&gt;"</w:t>
      </w:r>
      <w:r>
        <w:rPr>
          <w:rFonts w:ascii="Consolas" w:hAnsi="Consolas" w:cs="Consolas"/>
          <w:sz w:val="16"/>
        </w:rPr>
        <w:br/>
      </w:r>
      <w:r>
        <w:rPr>
          <w:rFonts w:ascii="Consolas" w:hAnsi="Consolas" w:cs="Consolas"/>
          <w:sz w:val="16"/>
        </w:rPr>
        <w:br/>
        <w:t xml:space="preserve">    Examples:</w:t>
      </w:r>
      <w:r>
        <w:rPr>
          <w:rFonts w:ascii="Consolas" w:hAnsi="Consolas" w:cs="Consolas"/>
          <w:sz w:val="16"/>
        </w:rPr>
        <w:br/>
        <w:t xml:space="preserve">      | username   | password       | expected |</w:t>
      </w:r>
      <w:r>
        <w:rPr>
          <w:rFonts w:ascii="Consolas" w:hAnsi="Consolas" w:cs="Consolas"/>
          <w:sz w:val="16"/>
        </w:rPr>
        <w:br/>
        <w:t xml:space="preserve">      | student    | robot123       | success  |</w:t>
      </w:r>
      <w:r>
        <w:rPr>
          <w:rFonts w:ascii="Consolas" w:hAnsi="Consolas" w:cs="Consolas"/>
          <w:sz w:val="16"/>
        </w:rPr>
        <w:br/>
        <w:t xml:space="preserve">      | wrong_user | wrong_password | error    |</w:t>
      </w:r>
    </w:p>
    <w:p w14:paraId="7DC15E8E" w14:textId="77777777" w:rsidR="00E368F0" w:rsidRDefault="00000000">
      <w:pPr>
        <w:spacing w:before="120" w:after="40"/>
        <w:rPr>
          <w:b/>
          <w:sz w:val="19"/>
        </w:rPr>
      </w:pPr>
      <w:r>
        <w:rPr>
          <w:b/>
          <w:sz w:val="19"/>
        </w:rPr>
        <w:t>features/steps/login_steps.py</w:t>
      </w:r>
    </w:p>
    <w:p w14:paraId="7E557534" w14:textId="77777777" w:rsidR="00E368F0" w:rsidRDefault="00000000">
      <w:pPr>
        <w:pBdr>
          <w:top w:val="single" w:sz="4" w:space="4" w:color="BFBFBF"/>
          <w:left w:val="single" w:sz="4" w:space="4" w:color="BFBFBF"/>
          <w:bottom w:val="single" w:sz="4" w:space="4" w:color="BFBFBF"/>
          <w:right w:val="single" w:sz="4" w:space="4" w:color="BFBFBF"/>
        </w:pBdr>
        <w:shd w:val="clear" w:color="auto" w:fill="F2F2F2"/>
        <w:spacing w:after="160"/>
      </w:pPr>
      <w:r>
        <w:rPr>
          <w:rFonts w:ascii="Consolas" w:hAnsi="Consolas" w:cs="Consolas"/>
          <w:sz w:val="16"/>
        </w:rPr>
        <w:t>from pathlib import Path</w:t>
      </w:r>
      <w:r>
        <w:rPr>
          <w:rFonts w:ascii="Consolas" w:hAnsi="Consolas" w:cs="Consolas"/>
          <w:sz w:val="16"/>
        </w:rPr>
        <w:br/>
      </w:r>
      <w:r>
        <w:rPr>
          <w:rFonts w:ascii="Consolas" w:hAnsi="Consolas" w:cs="Consolas"/>
          <w:sz w:val="16"/>
        </w:rPr>
        <w:br/>
      </w:r>
      <w:r>
        <w:rPr>
          <w:rFonts w:ascii="Consolas" w:hAnsi="Consolas" w:cs="Consolas"/>
          <w:sz w:val="16"/>
        </w:rPr>
        <w:lastRenderedPageBreak/>
        <w:t>from behave import given, when, then</w:t>
      </w:r>
      <w:r>
        <w:rPr>
          <w:rFonts w:ascii="Consolas" w:hAnsi="Consolas" w:cs="Consolas"/>
          <w:sz w:val="16"/>
        </w:rPr>
        <w:br/>
        <w:t>from selenium import webdriver</w:t>
      </w:r>
      <w:r>
        <w:rPr>
          <w:rFonts w:ascii="Consolas" w:hAnsi="Consolas" w:cs="Consolas"/>
          <w:sz w:val="16"/>
        </w:rPr>
        <w:br/>
      </w:r>
      <w:r>
        <w:rPr>
          <w:rFonts w:ascii="Consolas" w:hAnsi="Consolas" w:cs="Consolas"/>
          <w:sz w:val="16"/>
        </w:rPr>
        <w:br/>
        <w:t>from pages.login_page import LoginPage</w:t>
      </w:r>
      <w:r>
        <w:rPr>
          <w:rFonts w:ascii="Consolas" w:hAnsi="Consolas" w:cs="Consolas"/>
          <w:sz w:val="16"/>
        </w:rPr>
        <w:br/>
      </w:r>
      <w:r>
        <w:rPr>
          <w:rFonts w:ascii="Consolas" w:hAnsi="Consolas" w:cs="Consolas"/>
          <w:sz w:val="16"/>
        </w:rPr>
        <w:br/>
      </w:r>
      <w:r>
        <w:rPr>
          <w:rFonts w:ascii="Consolas" w:hAnsi="Consolas" w:cs="Consolas"/>
          <w:sz w:val="16"/>
        </w:rPr>
        <w:br/>
        <w:t>@given("I am on the login page")</w:t>
      </w:r>
      <w:r>
        <w:rPr>
          <w:rFonts w:ascii="Consolas" w:hAnsi="Consolas" w:cs="Consolas"/>
          <w:sz w:val="16"/>
        </w:rPr>
        <w:br/>
        <w:t>def step_open_login_page(context):</w:t>
      </w:r>
      <w:r>
        <w:rPr>
          <w:rFonts w:ascii="Consolas" w:hAnsi="Consolas" w:cs="Consolas"/>
          <w:sz w:val="16"/>
        </w:rPr>
        <w:br/>
        <w:t xml:space="preserve">    context.driver = webdriver.Chrome()</w:t>
      </w:r>
      <w:r>
        <w:rPr>
          <w:rFonts w:ascii="Consolas" w:hAnsi="Consolas" w:cs="Consolas"/>
          <w:sz w:val="16"/>
        </w:rPr>
        <w:br/>
        <w:t xml:space="preserve">    context.driver.maximize_window()</w:t>
      </w:r>
      <w:r>
        <w:rPr>
          <w:rFonts w:ascii="Consolas" w:hAnsi="Consolas" w:cs="Consolas"/>
          <w:sz w:val="16"/>
        </w:rPr>
        <w:br/>
      </w:r>
      <w:r>
        <w:rPr>
          <w:rFonts w:ascii="Consolas" w:hAnsi="Consolas" w:cs="Consolas"/>
          <w:sz w:val="16"/>
        </w:rPr>
        <w:br/>
        <w:t xml:space="preserve">    page = Path(__file__).resolve().parents[2] / "test_app" / "login.html"</w:t>
      </w:r>
      <w:r>
        <w:rPr>
          <w:rFonts w:ascii="Consolas" w:hAnsi="Consolas" w:cs="Consolas"/>
          <w:sz w:val="16"/>
        </w:rPr>
        <w:br/>
        <w:t xml:space="preserve">    context.driver.get(page.as_uri())</w:t>
      </w:r>
      <w:r>
        <w:rPr>
          <w:rFonts w:ascii="Consolas" w:hAnsi="Consolas" w:cs="Consolas"/>
          <w:sz w:val="16"/>
        </w:rPr>
        <w:br/>
      </w:r>
      <w:r>
        <w:rPr>
          <w:rFonts w:ascii="Consolas" w:hAnsi="Consolas" w:cs="Consolas"/>
          <w:sz w:val="16"/>
        </w:rPr>
        <w:br/>
        <w:t xml:space="preserve">    context.login_page = LoginPage(context.driver)</w:t>
      </w:r>
      <w:r>
        <w:rPr>
          <w:rFonts w:ascii="Consolas" w:hAnsi="Consolas" w:cs="Consolas"/>
          <w:sz w:val="16"/>
        </w:rPr>
        <w:br/>
      </w:r>
      <w:r>
        <w:rPr>
          <w:rFonts w:ascii="Consolas" w:hAnsi="Consolas" w:cs="Consolas"/>
          <w:sz w:val="16"/>
        </w:rPr>
        <w:br/>
      </w:r>
      <w:r>
        <w:rPr>
          <w:rFonts w:ascii="Consolas" w:hAnsi="Consolas" w:cs="Consolas"/>
          <w:sz w:val="16"/>
        </w:rPr>
        <w:br/>
        <w:t>@when('I enter username "{username}"')</w:t>
      </w:r>
      <w:r>
        <w:rPr>
          <w:rFonts w:ascii="Consolas" w:hAnsi="Consolas" w:cs="Consolas"/>
          <w:sz w:val="16"/>
        </w:rPr>
        <w:br/>
        <w:t>def step_enter_username(context, username):</w:t>
      </w:r>
      <w:r>
        <w:rPr>
          <w:rFonts w:ascii="Consolas" w:hAnsi="Consolas" w:cs="Consolas"/>
          <w:sz w:val="16"/>
        </w:rPr>
        <w:br/>
        <w:t xml:space="preserve">    context.login_page.enter_username(username)</w:t>
      </w:r>
      <w:r>
        <w:rPr>
          <w:rFonts w:ascii="Consolas" w:hAnsi="Consolas" w:cs="Consolas"/>
          <w:sz w:val="16"/>
        </w:rPr>
        <w:br/>
      </w:r>
      <w:r>
        <w:rPr>
          <w:rFonts w:ascii="Consolas" w:hAnsi="Consolas" w:cs="Consolas"/>
          <w:sz w:val="16"/>
        </w:rPr>
        <w:br/>
      </w:r>
      <w:r>
        <w:rPr>
          <w:rFonts w:ascii="Consolas" w:hAnsi="Consolas" w:cs="Consolas"/>
          <w:sz w:val="16"/>
        </w:rPr>
        <w:br/>
        <w:t>@when('I enter password "{password}"')</w:t>
      </w:r>
      <w:r>
        <w:rPr>
          <w:rFonts w:ascii="Consolas" w:hAnsi="Consolas" w:cs="Consolas"/>
          <w:sz w:val="16"/>
        </w:rPr>
        <w:br/>
        <w:t>def step_enter_password(context, password):</w:t>
      </w:r>
      <w:r>
        <w:rPr>
          <w:rFonts w:ascii="Consolas" w:hAnsi="Consolas" w:cs="Consolas"/>
          <w:sz w:val="16"/>
        </w:rPr>
        <w:br/>
        <w:t xml:space="preserve">    context.login_page.enter_password(password)</w:t>
      </w:r>
      <w:r>
        <w:rPr>
          <w:rFonts w:ascii="Consolas" w:hAnsi="Consolas" w:cs="Consolas"/>
          <w:sz w:val="16"/>
        </w:rPr>
        <w:br/>
      </w:r>
      <w:r>
        <w:rPr>
          <w:rFonts w:ascii="Consolas" w:hAnsi="Consolas" w:cs="Consolas"/>
          <w:sz w:val="16"/>
        </w:rPr>
        <w:br/>
      </w:r>
      <w:r>
        <w:rPr>
          <w:rFonts w:ascii="Consolas" w:hAnsi="Consolas" w:cs="Consolas"/>
          <w:sz w:val="16"/>
        </w:rPr>
        <w:br/>
        <w:t>@when("I click the login button")</w:t>
      </w:r>
      <w:r>
        <w:rPr>
          <w:rFonts w:ascii="Consolas" w:hAnsi="Consolas" w:cs="Consolas"/>
          <w:sz w:val="16"/>
        </w:rPr>
        <w:br/>
        <w:t>def step_click_login(context):</w:t>
      </w:r>
      <w:r>
        <w:rPr>
          <w:rFonts w:ascii="Consolas" w:hAnsi="Consolas" w:cs="Consolas"/>
          <w:sz w:val="16"/>
        </w:rPr>
        <w:br/>
        <w:t xml:space="preserve">    context.login_page.click_login()</w:t>
      </w:r>
      <w:r>
        <w:rPr>
          <w:rFonts w:ascii="Consolas" w:hAnsi="Consolas" w:cs="Consolas"/>
          <w:sz w:val="16"/>
        </w:rPr>
        <w:br/>
      </w:r>
      <w:r>
        <w:rPr>
          <w:rFonts w:ascii="Consolas" w:hAnsi="Consolas" w:cs="Consolas"/>
          <w:sz w:val="16"/>
        </w:rPr>
        <w:br/>
      </w:r>
      <w:r>
        <w:rPr>
          <w:rFonts w:ascii="Consolas" w:hAnsi="Consolas" w:cs="Consolas"/>
          <w:sz w:val="16"/>
        </w:rPr>
        <w:br/>
        <w:t>@then('the login result should be "{expected}"')</w:t>
      </w:r>
      <w:r>
        <w:rPr>
          <w:rFonts w:ascii="Consolas" w:hAnsi="Consolas" w:cs="Consolas"/>
          <w:sz w:val="16"/>
        </w:rPr>
        <w:br/>
        <w:t>def step_verify_login_result(context, expected):</w:t>
      </w:r>
      <w:r>
        <w:rPr>
          <w:rFonts w:ascii="Consolas" w:hAnsi="Consolas" w:cs="Consolas"/>
          <w:sz w:val="16"/>
        </w:rPr>
        <w:br/>
        <w:t xml:space="preserve">    actual_message = context.login_page.get_message()</w:t>
      </w:r>
      <w:r>
        <w:rPr>
          <w:rFonts w:ascii="Consolas" w:hAnsi="Consolas" w:cs="Consolas"/>
          <w:sz w:val="16"/>
        </w:rPr>
        <w:br/>
      </w:r>
      <w:r>
        <w:rPr>
          <w:rFonts w:ascii="Consolas" w:hAnsi="Consolas" w:cs="Consolas"/>
          <w:sz w:val="16"/>
        </w:rPr>
        <w:br/>
        <w:t xml:space="preserve">    if expected == "success":</w:t>
      </w:r>
      <w:r>
        <w:rPr>
          <w:rFonts w:ascii="Consolas" w:hAnsi="Consolas" w:cs="Consolas"/>
          <w:sz w:val="16"/>
        </w:rPr>
        <w:br/>
        <w:t xml:space="preserve">        assert actual_message == "Login successful"</w:t>
      </w:r>
      <w:r>
        <w:rPr>
          <w:rFonts w:ascii="Consolas" w:hAnsi="Consolas" w:cs="Consolas"/>
          <w:sz w:val="16"/>
        </w:rPr>
        <w:br/>
        <w:t xml:space="preserve">    elif expected == "error":</w:t>
      </w:r>
      <w:r>
        <w:rPr>
          <w:rFonts w:ascii="Consolas" w:hAnsi="Consolas" w:cs="Consolas"/>
          <w:sz w:val="16"/>
        </w:rPr>
        <w:br/>
        <w:t xml:space="preserve">        assert actual_message == "Invalid username or password"</w:t>
      </w:r>
      <w:r>
        <w:rPr>
          <w:rFonts w:ascii="Consolas" w:hAnsi="Consolas" w:cs="Consolas"/>
          <w:sz w:val="16"/>
        </w:rPr>
        <w:br/>
        <w:t xml:space="preserve">    else:</w:t>
      </w:r>
      <w:r>
        <w:rPr>
          <w:rFonts w:ascii="Consolas" w:hAnsi="Consolas" w:cs="Consolas"/>
          <w:sz w:val="16"/>
        </w:rPr>
        <w:br/>
        <w:t xml:space="preserve">        raise AssertionError(f"Unknown expected result: {expected}")</w:t>
      </w:r>
    </w:p>
    <w:p w14:paraId="2F7E4367" w14:textId="77777777" w:rsidR="00E368F0" w:rsidRDefault="00000000">
      <w:pPr>
        <w:spacing w:before="120" w:after="40"/>
        <w:rPr>
          <w:b/>
          <w:sz w:val="19"/>
        </w:rPr>
      </w:pPr>
      <w:r>
        <w:rPr>
          <w:b/>
          <w:sz w:val="19"/>
        </w:rPr>
        <w:t>pages/login_page.py</w:t>
      </w:r>
    </w:p>
    <w:p w14:paraId="19EC9578" w14:textId="77777777" w:rsidR="00E368F0" w:rsidRDefault="00000000">
      <w:pPr>
        <w:pBdr>
          <w:top w:val="single" w:sz="4" w:space="4" w:color="BFBFBF"/>
          <w:left w:val="single" w:sz="4" w:space="4" w:color="BFBFBF"/>
          <w:bottom w:val="single" w:sz="4" w:space="4" w:color="BFBFBF"/>
          <w:right w:val="single" w:sz="4" w:space="4" w:color="BFBFBF"/>
        </w:pBdr>
        <w:shd w:val="clear" w:color="auto" w:fill="F2F2F2"/>
        <w:spacing w:after="160"/>
      </w:pPr>
      <w:r>
        <w:rPr>
          <w:rFonts w:ascii="Consolas" w:hAnsi="Consolas" w:cs="Consolas"/>
          <w:sz w:val="16"/>
        </w:rPr>
        <w:t>from selenium.webdriver.common.by import By</w:t>
      </w:r>
      <w:r>
        <w:rPr>
          <w:rFonts w:ascii="Consolas" w:hAnsi="Consolas" w:cs="Consolas"/>
          <w:sz w:val="16"/>
        </w:rPr>
        <w:br/>
      </w:r>
      <w:r>
        <w:rPr>
          <w:rFonts w:ascii="Consolas" w:hAnsi="Consolas" w:cs="Consolas"/>
          <w:sz w:val="16"/>
        </w:rPr>
        <w:br/>
      </w:r>
      <w:r>
        <w:rPr>
          <w:rFonts w:ascii="Consolas" w:hAnsi="Consolas" w:cs="Consolas"/>
          <w:sz w:val="16"/>
        </w:rPr>
        <w:br/>
        <w:t>class LoginPage:</w:t>
      </w:r>
      <w:r>
        <w:rPr>
          <w:rFonts w:ascii="Consolas" w:hAnsi="Consolas" w:cs="Consolas"/>
          <w:sz w:val="16"/>
        </w:rPr>
        <w:br/>
        <w:t xml:space="preserve">    """Page Object for the demo login page."""</w:t>
      </w:r>
      <w:r>
        <w:rPr>
          <w:rFonts w:ascii="Consolas" w:hAnsi="Consolas" w:cs="Consolas"/>
          <w:sz w:val="16"/>
        </w:rPr>
        <w:br/>
      </w:r>
      <w:r>
        <w:rPr>
          <w:rFonts w:ascii="Consolas" w:hAnsi="Consolas" w:cs="Consolas"/>
          <w:sz w:val="16"/>
        </w:rPr>
        <w:br/>
        <w:t xml:space="preserve">    USERNAME = (By.ID, "username")</w:t>
      </w:r>
      <w:r>
        <w:rPr>
          <w:rFonts w:ascii="Consolas" w:hAnsi="Consolas" w:cs="Consolas"/>
          <w:sz w:val="16"/>
        </w:rPr>
        <w:br/>
        <w:t xml:space="preserve">    PASSWORD = (By.ID, "password")</w:t>
      </w:r>
      <w:r>
        <w:rPr>
          <w:rFonts w:ascii="Consolas" w:hAnsi="Consolas" w:cs="Consolas"/>
          <w:sz w:val="16"/>
        </w:rPr>
        <w:br/>
        <w:t xml:space="preserve">    LOGIN_BUTTON = (By.ID, "login-button")</w:t>
      </w:r>
      <w:r>
        <w:rPr>
          <w:rFonts w:ascii="Consolas" w:hAnsi="Consolas" w:cs="Consolas"/>
          <w:sz w:val="16"/>
        </w:rPr>
        <w:br/>
        <w:t xml:space="preserve">    MESSAGE = (By.ID, "message")</w:t>
      </w:r>
      <w:r>
        <w:rPr>
          <w:rFonts w:ascii="Consolas" w:hAnsi="Consolas" w:cs="Consolas"/>
          <w:sz w:val="16"/>
        </w:rPr>
        <w:br/>
      </w:r>
      <w:r>
        <w:rPr>
          <w:rFonts w:ascii="Consolas" w:hAnsi="Consolas" w:cs="Consolas"/>
          <w:sz w:val="16"/>
        </w:rPr>
        <w:br/>
        <w:t xml:space="preserve">    def __init__(self, driver):</w:t>
      </w:r>
      <w:r>
        <w:rPr>
          <w:rFonts w:ascii="Consolas" w:hAnsi="Consolas" w:cs="Consolas"/>
          <w:sz w:val="16"/>
        </w:rPr>
        <w:br/>
        <w:t xml:space="preserve">        self.driver = driver</w:t>
      </w:r>
      <w:r>
        <w:rPr>
          <w:rFonts w:ascii="Consolas" w:hAnsi="Consolas" w:cs="Consolas"/>
          <w:sz w:val="16"/>
        </w:rPr>
        <w:br/>
      </w:r>
      <w:r>
        <w:rPr>
          <w:rFonts w:ascii="Consolas" w:hAnsi="Consolas" w:cs="Consolas"/>
          <w:sz w:val="16"/>
        </w:rPr>
        <w:br/>
        <w:t xml:space="preserve">    def enter_username(self, username):</w:t>
      </w:r>
      <w:r>
        <w:rPr>
          <w:rFonts w:ascii="Consolas" w:hAnsi="Consolas" w:cs="Consolas"/>
          <w:sz w:val="16"/>
        </w:rPr>
        <w:br/>
        <w:t xml:space="preserve">        self.driver.find_element(*self.USERNAME).clear()</w:t>
      </w:r>
      <w:r>
        <w:rPr>
          <w:rFonts w:ascii="Consolas" w:hAnsi="Consolas" w:cs="Consolas"/>
          <w:sz w:val="16"/>
        </w:rPr>
        <w:br/>
        <w:t xml:space="preserve">        self.driver.find_element(*self.USERNAME).send_keys(username)</w:t>
      </w:r>
      <w:r>
        <w:rPr>
          <w:rFonts w:ascii="Consolas" w:hAnsi="Consolas" w:cs="Consolas"/>
          <w:sz w:val="16"/>
        </w:rPr>
        <w:br/>
      </w:r>
      <w:r>
        <w:rPr>
          <w:rFonts w:ascii="Consolas" w:hAnsi="Consolas" w:cs="Consolas"/>
          <w:sz w:val="16"/>
        </w:rPr>
        <w:br/>
        <w:t xml:space="preserve">    def enter_password(self, password):</w:t>
      </w:r>
      <w:r>
        <w:rPr>
          <w:rFonts w:ascii="Consolas" w:hAnsi="Consolas" w:cs="Consolas"/>
          <w:sz w:val="16"/>
        </w:rPr>
        <w:br/>
        <w:t xml:space="preserve">        self.driver.find_element(*self.PASSWORD).clear()</w:t>
      </w:r>
      <w:r>
        <w:rPr>
          <w:rFonts w:ascii="Consolas" w:hAnsi="Consolas" w:cs="Consolas"/>
          <w:sz w:val="16"/>
        </w:rPr>
        <w:br/>
        <w:t xml:space="preserve">        self.driver.find_element(*self.PASSWORD).send_keys(password)</w:t>
      </w:r>
      <w:r>
        <w:rPr>
          <w:rFonts w:ascii="Consolas" w:hAnsi="Consolas" w:cs="Consolas"/>
          <w:sz w:val="16"/>
        </w:rPr>
        <w:br/>
      </w:r>
      <w:r>
        <w:rPr>
          <w:rFonts w:ascii="Consolas" w:hAnsi="Consolas" w:cs="Consolas"/>
          <w:sz w:val="16"/>
        </w:rPr>
        <w:lastRenderedPageBreak/>
        <w:br/>
        <w:t xml:space="preserve">    def click_login(self):</w:t>
      </w:r>
      <w:r>
        <w:rPr>
          <w:rFonts w:ascii="Consolas" w:hAnsi="Consolas" w:cs="Consolas"/>
          <w:sz w:val="16"/>
        </w:rPr>
        <w:br/>
        <w:t xml:space="preserve">        self.driver.find_element(*self.LOGIN_BUTTON).click()</w:t>
      </w:r>
      <w:r>
        <w:rPr>
          <w:rFonts w:ascii="Consolas" w:hAnsi="Consolas" w:cs="Consolas"/>
          <w:sz w:val="16"/>
        </w:rPr>
        <w:br/>
      </w:r>
      <w:r>
        <w:rPr>
          <w:rFonts w:ascii="Consolas" w:hAnsi="Consolas" w:cs="Consolas"/>
          <w:sz w:val="16"/>
        </w:rPr>
        <w:br/>
        <w:t xml:space="preserve">    def get_message(self):</w:t>
      </w:r>
      <w:r>
        <w:rPr>
          <w:rFonts w:ascii="Consolas" w:hAnsi="Consolas" w:cs="Consolas"/>
          <w:sz w:val="16"/>
        </w:rPr>
        <w:br/>
        <w:t xml:space="preserve">        return self.driver.find_element(*self.MESSAGE).text</w:t>
      </w:r>
    </w:p>
    <w:p w14:paraId="242EE846" w14:textId="77777777" w:rsidR="00E368F0" w:rsidRDefault="00000000">
      <w:pPr>
        <w:spacing w:before="200" w:after="60"/>
        <w:rPr>
          <w:i/>
          <w:color w:val="17365D" w:themeColor="text2" w:themeShade="BF"/>
          <w:sz w:val="20"/>
        </w:rPr>
      </w:pPr>
      <w:r>
        <w:rPr>
          <w:i/>
          <w:color w:val="17365D" w:themeColor="text2" w:themeShade="BF"/>
          <w:sz w:val="20"/>
        </w:rPr>
        <w:t>Figure 3: Behave test-run output for Assignment 3 (Page Object Model login automation). It shows the same data-driven scenarios re-run through the LoginPage Page Object class, again producing "success" and "error" results correctly, with all scenarios and steps passing.</w:t>
      </w:r>
    </w:p>
    <w:p w14:paraId="36918A71" w14:textId="77777777" w:rsidR="00E368F0" w:rsidRDefault="00000000">
      <w:pPr>
        <w:spacing w:after="120"/>
        <w:jc w:val="center"/>
      </w:pPr>
      <w:r>
        <w:rPr>
          <w:noProof/>
        </w:rPr>
        <w:drawing>
          <wp:inline distT="0" distB="0" distL="0" distR="0" wp14:anchorId="7082C084" wp14:editId="63207AE4">
            <wp:extent cx="5486400" cy="1277386"/>
            <wp:effectExtent l="0" t="0" r="0" b="0"/>
            <wp:docPr id="103" name="Assignment 3 Behave run - Page Object Model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Assignment 3 Behave run - Page Object Model login"/>
                    <pic:cNvPicPr/>
                  </pic:nvPicPr>
                  <pic:blipFill>
                    <a:blip r:embed="rId10"/>
                    <a:stretch>
                      <a:fillRect/>
                    </a:stretch>
                  </pic:blipFill>
                  <pic:spPr>
                    <a:xfrm>
                      <a:off x="0" y="0"/>
                      <a:ext cx="5486400" cy="1277386"/>
                    </a:xfrm>
                    <a:prstGeom prst="rect">
                      <a:avLst/>
                    </a:prstGeom>
                  </pic:spPr>
                </pic:pic>
              </a:graphicData>
            </a:graphic>
          </wp:inline>
        </w:drawing>
      </w:r>
    </w:p>
    <w:p w14:paraId="0878CFB2" w14:textId="77777777" w:rsidR="005A1F71" w:rsidRPr="006E6894" w:rsidRDefault="00000000">
      <w:pPr>
        <w:spacing w:before="140" w:after="60"/>
        <w:rPr>
          <w:color w:val="17365D" w:themeColor="text2" w:themeShade="BF"/>
        </w:rPr>
      </w:pPr>
      <w:r>
        <w:rPr>
          <w:b/>
          <w:color w:val="17365D" w:themeColor="text2" w:themeShade="BF"/>
          <w:sz w:val="24"/>
        </w:rPr>
        <w:t>7. Conclusion</w:t>
      </w:r>
    </w:p>
    <w:p w14:paraId="1DC48D73" w14:textId="77777777" w:rsidR="005A1F71" w:rsidRDefault="00A155C5" w:rsidP="00A155C5">
      <w:pPr>
        <w:spacing w:after="80" w:line="252" w:lineRule="auto"/>
      </w:pPr>
      <w:r>
        <w:t>The project gave hands</w:t>
      </w:r>
      <w:r>
        <w:noBreakHyphen/>
        <w:t>on experience in creating a Python web automation framework that uses Behave and Selenium. The journey from BDD automation to data</w:t>
      </w:r>
      <w:r>
        <w:noBreakHyphen/>
        <w:t>driven execution and then, to the Page Object Model shows how an automation suite can be arranged for reuse and maintainability. The finished repository offers a base that can grow with more pages, more scenarios, more datasets, more assertions, more waits, more reporting and more intricate end</w:t>
      </w:r>
      <w:r>
        <w:noBreakHyphen/>
        <w:t>to</w:t>
      </w:r>
      <w:r>
        <w:noBreakHyphen/>
        <w:t>end workflows.</w:t>
      </w:r>
    </w:p>
    <w:p w14:paraId="1C3E5F41" w14:textId="77777777" w:rsidR="00D029D2" w:rsidRPr="00D029D2" w:rsidRDefault="00D029D2" w:rsidP="00D029D2"/>
    <w:p w14:paraId="62C254E3" w14:textId="77777777" w:rsidR="00D029D2" w:rsidRPr="00D029D2" w:rsidRDefault="00D029D2" w:rsidP="00D029D2"/>
    <w:p w14:paraId="1F2F5610" w14:textId="77777777" w:rsidR="00D029D2" w:rsidRPr="00D029D2" w:rsidRDefault="00D029D2" w:rsidP="00D029D2"/>
    <w:p w14:paraId="46378073" w14:textId="77777777" w:rsidR="00D029D2" w:rsidRPr="00D029D2" w:rsidRDefault="00D029D2" w:rsidP="00D029D2"/>
    <w:p w14:paraId="09A504A8" w14:textId="77777777" w:rsidR="00D029D2" w:rsidRPr="00D029D2" w:rsidRDefault="00D029D2" w:rsidP="00D029D2"/>
    <w:p w14:paraId="7AE302AB" w14:textId="77777777" w:rsidR="00D029D2" w:rsidRPr="00D029D2" w:rsidRDefault="00D029D2" w:rsidP="00D029D2"/>
    <w:p w14:paraId="4794E885" w14:textId="77777777" w:rsidR="00D029D2" w:rsidRPr="00D029D2" w:rsidRDefault="00D029D2" w:rsidP="00D029D2"/>
    <w:p w14:paraId="0D3FB2D4" w14:textId="77777777" w:rsidR="00D029D2" w:rsidRPr="00D029D2" w:rsidRDefault="00D029D2" w:rsidP="00D029D2"/>
    <w:p w14:paraId="5224AF2F" w14:textId="77777777" w:rsidR="00D029D2" w:rsidRPr="00D029D2" w:rsidRDefault="00D029D2" w:rsidP="00D029D2"/>
    <w:p w14:paraId="0967A783" w14:textId="77777777" w:rsidR="00D029D2" w:rsidRPr="00D029D2" w:rsidRDefault="00D029D2" w:rsidP="00D029D2"/>
    <w:p w14:paraId="44F993C3" w14:textId="77777777" w:rsidR="00D029D2" w:rsidRPr="00D029D2" w:rsidRDefault="00D029D2" w:rsidP="00D029D2"/>
    <w:p w14:paraId="4C57F3BF" w14:textId="77777777" w:rsidR="00D029D2" w:rsidRPr="00D029D2" w:rsidRDefault="00D029D2" w:rsidP="00D029D2"/>
    <w:p w14:paraId="5048E372" w14:textId="77777777" w:rsidR="00D029D2" w:rsidRPr="00D029D2" w:rsidRDefault="00D029D2" w:rsidP="00D029D2"/>
    <w:p w14:paraId="1C361DCE" w14:textId="77777777" w:rsidR="00D029D2" w:rsidRDefault="00D029D2" w:rsidP="00D029D2"/>
    <w:p w14:paraId="30E5C20F" w14:textId="77777777" w:rsidR="00D029D2" w:rsidRPr="00D029D2" w:rsidRDefault="00D029D2" w:rsidP="00D029D2">
      <w:pPr>
        <w:jc w:val="center"/>
      </w:pPr>
    </w:p>
    <w:sectPr w:rsidR="00D029D2" w:rsidRPr="00D029D2" w:rsidSect="006E6894">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BF5F1" w14:textId="77777777" w:rsidR="00406734" w:rsidRDefault="00406734">
      <w:pPr>
        <w:spacing w:after="0" w:line="240" w:lineRule="auto"/>
      </w:pPr>
      <w:r>
        <w:separator/>
      </w:r>
    </w:p>
  </w:endnote>
  <w:endnote w:type="continuationSeparator" w:id="0">
    <w:p w14:paraId="60608E00" w14:textId="77777777" w:rsidR="00406734" w:rsidRDefault="004067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90296" w14:textId="77777777" w:rsidR="00406734" w:rsidRDefault="00406734">
      <w:pPr>
        <w:spacing w:after="0" w:line="240" w:lineRule="auto"/>
      </w:pPr>
      <w:r>
        <w:separator/>
      </w:r>
    </w:p>
  </w:footnote>
  <w:footnote w:type="continuationSeparator" w:id="0">
    <w:p w14:paraId="70F54FAC" w14:textId="77777777" w:rsidR="00406734" w:rsidRDefault="004067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8509236">
    <w:abstractNumId w:val="8"/>
  </w:num>
  <w:num w:numId="2" w16cid:durableId="1957249332">
    <w:abstractNumId w:val="6"/>
  </w:num>
  <w:num w:numId="3" w16cid:durableId="1531408339">
    <w:abstractNumId w:val="5"/>
  </w:num>
  <w:num w:numId="4" w16cid:durableId="1319187026">
    <w:abstractNumId w:val="4"/>
  </w:num>
  <w:num w:numId="5" w16cid:durableId="1661039791">
    <w:abstractNumId w:val="7"/>
  </w:num>
  <w:num w:numId="6" w16cid:durableId="1036151051">
    <w:abstractNumId w:val="3"/>
  </w:num>
  <w:num w:numId="7" w16cid:durableId="1278414759">
    <w:abstractNumId w:val="2"/>
  </w:num>
  <w:num w:numId="8" w16cid:durableId="826748582">
    <w:abstractNumId w:val="1"/>
  </w:num>
  <w:num w:numId="9" w16cid:durableId="2118404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2535"/>
    <w:rsid w:val="00406734"/>
    <w:rsid w:val="005A1F71"/>
    <w:rsid w:val="006E6894"/>
    <w:rsid w:val="0075237B"/>
    <w:rsid w:val="008175F7"/>
    <w:rsid w:val="00A155C5"/>
    <w:rsid w:val="00AA1D8D"/>
    <w:rsid w:val="00B47730"/>
    <w:rsid w:val="00CA0571"/>
    <w:rsid w:val="00CB0664"/>
    <w:rsid w:val="00D029D2"/>
    <w:rsid w:val="00E368F0"/>
    <w:rsid w:val="00E614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8C49B2"/>
  <w14:defaultImageDpi w14:val="300"/>
  <w15:docId w15:val="{ED147127-8070-4439-8691-90B2AF1BD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6</Pages>
  <Words>1736</Words>
  <Characters>9897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Anamitra Sarkar</cp:lastModifiedBy>
  <cp:revision>4</cp:revision>
  <dcterms:created xsi:type="dcterms:W3CDTF">2013-12-23T23:15:00Z</dcterms:created>
  <dcterms:modified xsi:type="dcterms:W3CDTF">2026-09-27T17:12:00Z</dcterms:modified>
  <cp:category/>
</cp:coreProperties>
</file>