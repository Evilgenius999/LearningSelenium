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93FD" w14:textId="4FA20B79" w:rsidR="005D7A3E" w:rsidRPr="00983AC0" w:rsidRDefault="00000000">
      <w:pPr>
        <w:jc w:val="center"/>
        <w:rPr>
          <w:color w:val="000000" w:themeColor="text1"/>
        </w:rPr>
      </w:pPr>
      <w:r w:rsidRPr="00983AC0">
        <w:rPr>
          <w:b/>
          <w:bCs/>
          <w:color w:val="000000" w:themeColor="text1"/>
          <w:sz w:val="44"/>
          <w:szCs w:val="44"/>
        </w:rPr>
        <w:t>MODULE-</w:t>
      </w:r>
      <w:r w:rsidR="00380437">
        <w:rPr>
          <w:b/>
          <w:bCs/>
          <w:color w:val="000000" w:themeColor="text1"/>
          <w:sz w:val="44"/>
          <w:szCs w:val="44"/>
        </w:rPr>
        <w:t>1</w:t>
      </w:r>
    </w:p>
    <w:p w14:paraId="146E3744" w14:textId="77777777" w:rsidR="005D7A3E" w:rsidRPr="00983AC0" w:rsidRDefault="00000000">
      <w:pPr>
        <w:jc w:val="center"/>
        <w:rPr>
          <w:color w:val="000000" w:themeColor="text1"/>
        </w:rPr>
      </w:pPr>
      <w:r w:rsidRPr="00983AC0">
        <w:rPr>
          <w:b/>
          <w:bCs/>
          <w:color w:val="000000" w:themeColor="text1"/>
          <w:sz w:val="36"/>
          <w:szCs w:val="36"/>
        </w:rPr>
        <w:t>Automation with Selenium</w:t>
      </w:r>
    </w:p>
    <w:p w14:paraId="634AE3D3" w14:textId="77777777" w:rsidR="005D7A3E" w:rsidRPr="00983AC0" w:rsidRDefault="005D7A3E">
      <w:pPr>
        <w:rPr>
          <w:color w:val="000000" w:themeColor="text1"/>
        </w:rPr>
      </w:pPr>
    </w:p>
    <w:tbl>
      <w:tblPr>
        <w:tblStyle w:val="a"/>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2C64F412" w14:textId="77777777" w:rsidTr="00D21E19">
        <w:trPr>
          <w:jc w:val="center"/>
        </w:trPr>
        <w:tc>
          <w:tcPr>
            <w:tcW w:w="5040" w:type="dxa"/>
            <w:shd w:val="clear" w:color="auto" w:fill="EAF1DD" w:themeFill="accent3" w:themeFillTint="33"/>
            <w:vAlign w:val="center"/>
          </w:tcPr>
          <w:p w14:paraId="4B12F15D"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30C26337"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1D64BD51" w14:textId="77777777" w:rsidTr="00D21E19">
        <w:trPr>
          <w:jc w:val="center"/>
        </w:trPr>
        <w:tc>
          <w:tcPr>
            <w:tcW w:w="5040" w:type="dxa"/>
            <w:shd w:val="clear" w:color="auto" w:fill="EAF1DD" w:themeFill="accent3" w:themeFillTint="33"/>
            <w:vAlign w:val="center"/>
          </w:tcPr>
          <w:p w14:paraId="37F42E22" w14:textId="77777777" w:rsidR="005D7A3E" w:rsidRPr="00983AC0" w:rsidRDefault="00000000">
            <w:pPr>
              <w:rPr>
                <w:color w:val="000000" w:themeColor="text1"/>
              </w:rPr>
            </w:pPr>
            <w:r w:rsidRPr="00983AC0">
              <w:rPr>
                <w:b/>
                <w:bCs/>
                <w:color w:val="000000" w:themeColor="text1"/>
                <w:sz w:val="20"/>
                <w:szCs w:val="20"/>
              </w:rPr>
              <w:t>Module Focus</w:t>
            </w:r>
          </w:p>
        </w:tc>
        <w:tc>
          <w:tcPr>
            <w:tcW w:w="5040" w:type="dxa"/>
            <w:vAlign w:val="center"/>
          </w:tcPr>
          <w:p w14:paraId="2D9A8ECB" w14:textId="77777777" w:rsidR="005D7A3E" w:rsidRPr="00983AC0" w:rsidRDefault="00000000">
            <w:pPr>
              <w:rPr>
                <w:color w:val="000000" w:themeColor="text1"/>
              </w:rPr>
            </w:pPr>
            <w:r w:rsidRPr="00983AC0">
              <w:rPr>
                <w:color w:val="000000" w:themeColor="text1"/>
                <w:sz w:val="20"/>
                <w:szCs w:val="20"/>
              </w:rPr>
              <w:t xml:space="preserve">Selenium WebDriver, locators, synchronization, web controls, alerts, tables, windows, tabs, and </w:t>
            </w:r>
            <w:proofErr w:type="spellStart"/>
            <w:r w:rsidRPr="00983AC0">
              <w:rPr>
                <w:color w:val="000000" w:themeColor="text1"/>
                <w:sz w:val="20"/>
                <w:szCs w:val="20"/>
              </w:rPr>
              <w:t>iframes</w:t>
            </w:r>
            <w:proofErr w:type="spellEnd"/>
          </w:p>
        </w:tc>
      </w:tr>
      <w:tr w:rsidR="005D7A3E" w:rsidRPr="00983AC0" w14:paraId="04E6239E" w14:textId="77777777" w:rsidTr="00D21E19">
        <w:trPr>
          <w:jc w:val="center"/>
        </w:trPr>
        <w:tc>
          <w:tcPr>
            <w:tcW w:w="5040" w:type="dxa"/>
            <w:shd w:val="clear" w:color="auto" w:fill="EAF1DD" w:themeFill="accent3" w:themeFillTint="33"/>
            <w:vAlign w:val="center"/>
          </w:tcPr>
          <w:p w14:paraId="3CBF8F6A" w14:textId="77777777" w:rsidR="005D7A3E" w:rsidRPr="00983AC0" w:rsidRDefault="00000000">
            <w:pPr>
              <w:rPr>
                <w:color w:val="000000" w:themeColor="text1"/>
              </w:rPr>
            </w:pPr>
            <w:r w:rsidRPr="00983AC0">
              <w:rPr>
                <w:b/>
                <w:bCs/>
                <w:color w:val="000000" w:themeColor="text1"/>
                <w:sz w:val="20"/>
                <w:szCs w:val="20"/>
              </w:rPr>
              <w:t>Language</w:t>
            </w:r>
          </w:p>
        </w:tc>
        <w:tc>
          <w:tcPr>
            <w:tcW w:w="5040" w:type="dxa"/>
            <w:vAlign w:val="center"/>
          </w:tcPr>
          <w:p w14:paraId="1BED97D2" w14:textId="77777777" w:rsidR="005D7A3E" w:rsidRPr="00983AC0" w:rsidRDefault="00000000">
            <w:pPr>
              <w:rPr>
                <w:color w:val="000000" w:themeColor="text1"/>
              </w:rPr>
            </w:pPr>
            <w:r w:rsidRPr="00983AC0">
              <w:rPr>
                <w:color w:val="000000" w:themeColor="text1"/>
                <w:sz w:val="20"/>
                <w:szCs w:val="20"/>
              </w:rPr>
              <w:t>Python</w:t>
            </w:r>
          </w:p>
        </w:tc>
      </w:tr>
      <w:tr w:rsidR="005D7A3E" w:rsidRPr="00983AC0" w14:paraId="5D451B7E" w14:textId="77777777" w:rsidTr="00D21E19">
        <w:trPr>
          <w:jc w:val="center"/>
        </w:trPr>
        <w:tc>
          <w:tcPr>
            <w:tcW w:w="5040" w:type="dxa"/>
            <w:shd w:val="clear" w:color="auto" w:fill="EAF1DD" w:themeFill="accent3" w:themeFillTint="33"/>
            <w:vAlign w:val="center"/>
          </w:tcPr>
          <w:p w14:paraId="0BF10D17" w14:textId="77777777" w:rsidR="005D7A3E" w:rsidRPr="00983AC0" w:rsidRDefault="00000000">
            <w:pPr>
              <w:rPr>
                <w:color w:val="000000" w:themeColor="text1"/>
              </w:rPr>
            </w:pPr>
            <w:r w:rsidRPr="00983AC0">
              <w:rPr>
                <w:b/>
                <w:bCs/>
                <w:color w:val="000000" w:themeColor="text1"/>
                <w:sz w:val="20"/>
                <w:szCs w:val="20"/>
              </w:rPr>
              <w:t>Browser</w:t>
            </w:r>
          </w:p>
        </w:tc>
        <w:tc>
          <w:tcPr>
            <w:tcW w:w="5040" w:type="dxa"/>
            <w:vAlign w:val="center"/>
          </w:tcPr>
          <w:p w14:paraId="398FD0AC" w14:textId="77777777" w:rsidR="005D7A3E" w:rsidRPr="00983AC0" w:rsidRDefault="00000000">
            <w:pPr>
              <w:rPr>
                <w:color w:val="000000" w:themeColor="text1"/>
              </w:rPr>
            </w:pPr>
            <w:r w:rsidRPr="00983AC0">
              <w:rPr>
                <w:color w:val="000000" w:themeColor="text1"/>
                <w:sz w:val="20"/>
                <w:szCs w:val="20"/>
              </w:rPr>
              <w:t>Google Chrome</w:t>
            </w:r>
          </w:p>
        </w:tc>
      </w:tr>
      <w:tr w:rsidR="005D7A3E" w:rsidRPr="00983AC0" w14:paraId="59D1ECDA" w14:textId="77777777" w:rsidTr="00D21E19">
        <w:trPr>
          <w:jc w:val="center"/>
        </w:trPr>
        <w:tc>
          <w:tcPr>
            <w:tcW w:w="5040" w:type="dxa"/>
            <w:shd w:val="clear" w:color="auto" w:fill="EAF1DD" w:themeFill="accent3" w:themeFillTint="33"/>
            <w:vAlign w:val="center"/>
          </w:tcPr>
          <w:p w14:paraId="3F3C95C7" w14:textId="77777777" w:rsidR="005D7A3E" w:rsidRPr="00983AC0" w:rsidRDefault="00000000">
            <w:pPr>
              <w:rPr>
                <w:color w:val="000000" w:themeColor="text1"/>
              </w:rPr>
            </w:pPr>
            <w:r w:rsidRPr="00983AC0">
              <w:rPr>
                <w:b/>
                <w:bCs/>
                <w:color w:val="000000" w:themeColor="text1"/>
                <w:sz w:val="20"/>
                <w:szCs w:val="20"/>
              </w:rPr>
              <w:t>Automation Framework</w:t>
            </w:r>
          </w:p>
        </w:tc>
        <w:tc>
          <w:tcPr>
            <w:tcW w:w="5040" w:type="dxa"/>
            <w:vAlign w:val="center"/>
          </w:tcPr>
          <w:p w14:paraId="124AC771" w14:textId="77777777" w:rsidR="005D7A3E" w:rsidRPr="00983AC0" w:rsidRDefault="00000000">
            <w:pPr>
              <w:rPr>
                <w:color w:val="000000" w:themeColor="text1"/>
              </w:rPr>
            </w:pPr>
            <w:r w:rsidRPr="00983AC0">
              <w:rPr>
                <w:color w:val="000000" w:themeColor="text1"/>
                <w:sz w:val="20"/>
                <w:szCs w:val="20"/>
              </w:rPr>
              <w:t>Selenium WebDriver</w:t>
            </w:r>
          </w:p>
        </w:tc>
      </w:tr>
      <w:tr w:rsidR="005D7A3E" w:rsidRPr="00983AC0" w14:paraId="156E856A" w14:textId="77777777" w:rsidTr="00D21E19">
        <w:trPr>
          <w:jc w:val="center"/>
        </w:trPr>
        <w:tc>
          <w:tcPr>
            <w:tcW w:w="5040" w:type="dxa"/>
            <w:shd w:val="clear" w:color="auto" w:fill="EAF1DD" w:themeFill="accent3" w:themeFillTint="33"/>
            <w:vAlign w:val="center"/>
          </w:tcPr>
          <w:p w14:paraId="657846E0" w14:textId="77777777" w:rsidR="005D7A3E" w:rsidRPr="00983AC0" w:rsidRDefault="00000000">
            <w:pPr>
              <w:rPr>
                <w:color w:val="000000" w:themeColor="text1"/>
              </w:rPr>
            </w:pPr>
            <w:r w:rsidRPr="00983AC0">
              <w:rPr>
                <w:b/>
                <w:bCs/>
                <w:color w:val="000000" w:themeColor="text1"/>
                <w:sz w:val="20"/>
                <w:szCs w:val="20"/>
              </w:rPr>
              <w:t>Experiments Covered</w:t>
            </w:r>
          </w:p>
        </w:tc>
        <w:tc>
          <w:tcPr>
            <w:tcW w:w="5040" w:type="dxa"/>
            <w:vAlign w:val="center"/>
          </w:tcPr>
          <w:p w14:paraId="5243FDDA" w14:textId="77777777" w:rsidR="005D7A3E" w:rsidRPr="00983AC0" w:rsidRDefault="00000000">
            <w:pPr>
              <w:rPr>
                <w:color w:val="000000" w:themeColor="text1"/>
              </w:rPr>
            </w:pPr>
            <w:r w:rsidRPr="00983AC0">
              <w:rPr>
                <w:color w:val="000000" w:themeColor="text1"/>
                <w:sz w:val="20"/>
                <w:szCs w:val="20"/>
              </w:rPr>
              <w:t>Assignment 1 to Assignment 6</w:t>
            </w:r>
          </w:p>
        </w:tc>
      </w:tr>
    </w:tbl>
    <w:p w14:paraId="4C00F897" w14:textId="77777777" w:rsidR="005D7A3E" w:rsidRPr="00983AC0" w:rsidRDefault="00000000">
      <w:pPr>
        <w:pStyle w:val="Heading1"/>
        <w:rPr>
          <w:color w:val="000000" w:themeColor="text1"/>
        </w:rPr>
      </w:pPr>
      <w:r w:rsidRPr="00983AC0">
        <w:rPr>
          <w:color w:val="000000" w:themeColor="text1"/>
        </w:rPr>
        <w:t>Experiment List</w:t>
      </w:r>
    </w:p>
    <w:tbl>
      <w:tblPr>
        <w:tblStyle w:val="a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D7A3E" w:rsidRPr="00983AC0" w14:paraId="1D25FA26" w14:textId="77777777" w:rsidTr="00D21E19">
        <w:trPr>
          <w:jc w:val="center"/>
        </w:trPr>
        <w:tc>
          <w:tcPr>
            <w:tcW w:w="3360" w:type="dxa"/>
            <w:shd w:val="clear" w:color="auto" w:fill="EAF1DD" w:themeFill="accent3" w:themeFillTint="33"/>
            <w:vAlign w:val="center"/>
          </w:tcPr>
          <w:p w14:paraId="5C4DA4D3" w14:textId="77777777" w:rsidR="005D7A3E" w:rsidRPr="00983AC0" w:rsidRDefault="00000000">
            <w:pPr>
              <w:rPr>
                <w:color w:val="000000" w:themeColor="text1"/>
              </w:rPr>
            </w:pPr>
            <w:r w:rsidRPr="00983AC0">
              <w:rPr>
                <w:b/>
                <w:bCs/>
                <w:color w:val="000000" w:themeColor="text1"/>
                <w:sz w:val="20"/>
                <w:szCs w:val="20"/>
              </w:rPr>
              <w:t>Experiment</w:t>
            </w:r>
          </w:p>
        </w:tc>
        <w:tc>
          <w:tcPr>
            <w:tcW w:w="3360" w:type="dxa"/>
            <w:shd w:val="clear" w:color="auto" w:fill="EAF1DD" w:themeFill="accent3" w:themeFillTint="33"/>
            <w:vAlign w:val="center"/>
          </w:tcPr>
          <w:p w14:paraId="29B9290A" w14:textId="77777777" w:rsidR="005D7A3E" w:rsidRPr="00983AC0" w:rsidRDefault="00000000">
            <w:pPr>
              <w:rPr>
                <w:color w:val="000000" w:themeColor="text1"/>
              </w:rPr>
            </w:pPr>
            <w:r w:rsidRPr="00983AC0">
              <w:rPr>
                <w:b/>
                <w:bCs/>
                <w:color w:val="000000" w:themeColor="text1"/>
                <w:sz w:val="20"/>
                <w:szCs w:val="20"/>
              </w:rPr>
              <w:t>Title</w:t>
            </w:r>
          </w:p>
        </w:tc>
        <w:tc>
          <w:tcPr>
            <w:tcW w:w="3360" w:type="dxa"/>
            <w:shd w:val="clear" w:color="auto" w:fill="EAF1DD" w:themeFill="accent3" w:themeFillTint="33"/>
            <w:vAlign w:val="center"/>
          </w:tcPr>
          <w:p w14:paraId="3F683E2C" w14:textId="77777777" w:rsidR="005D7A3E" w:rsidRPr="00983AC0" w:rsidRDefault="00000000">
            <w:pPr>
              <w:rPr>
                <w:color w:val="000000" w:themeColor="text1"/>
              </w:rPr>
            </w:pPr>
            <w:r w:rsidRPr="00983AC0">
              <w:rPr>
                <w:b/>
                <w:bCs/>
                <w:color w:val="000000" w:themeColor="text1"/>
                <w:sz w:val="20"/>
                <w:szCs w:val="20"/>
              </w:rPr>
              <w:t>Primary Concepts</w:t>
            </w:r>
          </w:p>
        </w:tc>
      </w:tr>
      <w:tr w:rsidR="005D7A3E" w:rsidRPr="00983AC0" w14:paraId="2C639B66" w14:textId="77777777">
        <w:trPr>
          <w:jc w:val="center"/>
        </w:trPr>
        <w:tc>
          <w:tcPr>
            <w:tcW w:w="3360" w:type="dxa"/>
            <w:vAlign w:val="center"/>
          </w:tcPr>
          <w:p w14:paraId="54FA4750" w14:textId="77777777" w:rsidR="005D7A3E" w:rsidRPr="00983AC0" w:rsidRDefault="00000000">
            <w:pPr>
              <w:rPr>
                <w:color w:val="000000" w:themeColor="text1"/>
              </w:rPr>
            </w:pPr>
            <w:r w:rsidRPr="00983AC0">
              <w:rPr>
                <w:color w:val="000000" w:themeColor="text1"/>
                <w:sz w:val="20"/>
                <w:szCs w:val="20"/>
              </w:rPr>
              <w:t>1</w:t>
            </w:r>
          </w:p>
        </w:tc>
        <w:tc>
          <w:tcPr>
            <w:tcW w:w="3360" w:type="dxa"/>
            <w:vAlign w:val="center"/>
          </w:tcPr>
          <w:p w14:paraId="208EBB28" w14:textId="77777777" w:rsidR="005D7A3E" w:rsidRPr="00983AC0" w:rsidRDefault="00000000">
            <w:pPr>
              <w:rPr>
                <w:color w:val="000000" w:themeColor="text1"/>
              </w:rPr>
            </w:pPr>
            <w:r w:rsidRPr="00983AC0">
              <w:rPr>
                <w:color w:val="000000" w:themeColor="text1"/>
                <w:sz w:val="20"/>
                <w:szCs w:val="20"/>
              </w:rPr>
              <w:t>The Multi-Locator Challenge</w:t>
            </w:r>
          </w:p>
        </w:tc>
        <w:tc>
          <w:tcPr>
            <w:tcW w:w="3360" w:type="dxa"/>
            <w:vAlign w:val="center"/>
          </w:tcPr>
          <w:p w14:paraId="1EAEA102" w14:textId="77777777" w:rsidR="005D7A3E" w:rsidRPr="00983AC0" w:rsidRDefault="00000000">
            <w:pPr>
              <w:rPr>
                <w:color w:val="000000" w:themeColor="text1"/>
              </w:rPr>
            </w:pPr>
            <w:r w:rsidRPr="00983AC0">
              <w:rPr>
                <w:color w:val="000000" w:themeColor="text1"/>
                <w:sz w:val="20"/>
                <w:szCs w:val="20"/>
              </w:rPr>
              <w:t>ID, NAME, XPath, URL assertion</w:t>
            </w:r>
          </w:p>
        </w:tc>
      </w:tr>
      <w:tr w:rsidR="005D7A3E" w:rsidRPr="00983AC0" w14:paraId="74A07BDA" w14:textId="77777777">
        <w:trPr>
          <w:jc w:val="center"/>
        </w:trPr>
        <w:tc>
          <w:tcPr>
            <w:tcW w:w="3360" w:type="dxa"/>
            <w:vAlign w:val="center"/>
          </w:tcPr>
          <w:p w14:paraId="044D7173" w14:textId="77777777" w:rsidR="005D7A3E" w:rsidRPr="00983AC0" w:rsidRDefault="00000000">
            <w:pPr>
              <w:rPr>
                <w:color w:val="000000" w:themeColor="text1"/>
              </w:rPr>
            </w:pPr>
            <w:r w:rsidRPr="00983AC0">
              <w:rPr>
                <w:color w:val="000000" w:themeColor="text1"/>
                <w:sz w:val="20"/>
                <w:szCs w:val="20"/>
              </w:rPr>
              <w:t>2</w:t>
            </w:r>
          </w:p>
        </w:tc>
        <w:tc>
          <w:tcPr>
            <w:tcW w:w="3360" w:type="dxa"/>
            <w:vAlign w:val="center"/>
          </w:tcPr>
          <w:p w14:paraId="2A05F0A4" w14:textId="77777777" w:rsidR="005D7A3E" w:rsidRPr="00983AC0" w:rsidRDefault="00000000">
            <w:pPr>
              <w:rPr>
                <w:color w:val="000000" w:themeColor="text1"/>
              </w:rPr>
            </w:pPr>
            <w:r w:rsidRPr="00983AC0">
              <w:rPr>
                <w:color w:val="000000" w:themeColor="text1"/>
                <w:sz w:val="20"/>
                <w:szCs w:val="20"/>
              </w:rPr>
              <w:t>Synchronization &amp; Explicit Waits</w:t>
            </w:r>
          </w:p>
        </w:tc>
        <w:tc>
          <w:tcPr>
            <w:tcW w:w="3360" w:type="dxa"/>
            <w:vAlign w:val="center"/>
          </w:tcPr>
          <w:p w14:paraId="40ED8F55" w14:textId="77777777" w:rsidR="005D7A3E" w:rsidRPr="00983AC0" w:rsidRDefault="00000000">
            <w:pPr>
              <w:rPr>
                <w:color w:val="000000" w:themeColor="text1"/>
              </w:rPr>
            </w:pPr>
            <w:proofErr w:type="spellStart"/>
            <w:r w:rsidRPr="00983AC0">
              <w:rPr>
                <w:color w:val="000000" w:themeColor="text1"/>
                <w:sz w:val="20"/>
                <w:szCs w:val="20"/>
              </w:rPr>
              <w:t>WebDriverWait</w:t>
            </w:r>
            <w:proofErr w:type="spellEnd"/>
            <w:r w:rsidRPr="00983AC0">
              <w:rPr>
                <w:color w:val="000000" w:themeColor="text1"/>
                <w:sz w:val="20"/>
                <w:szCs w:val="20"/>
              </w:rPr>
              <w:t xml:space="preserve">, </w:t>
            </w:r>
            <w:proofErr w:type="spellStart"/>
            <w:r w:rsidRPr="00983AC0">
              <w:rPr>
                <w:color w:val="000000" w:themeColor="text1"/>
                <w:sz w:val="20"/>
                <w:szCs w:val="20"/>
              </w:rPr>
              <w:t>expected_conditions</w:t>
            </w:r>
            <w:proofErr w:type="spellEnd"/>
          </w:p>
        </w:tc>
      </w:tr>
      <w:tr w:rsidR="005D7A3E" w:rsidRPr="00983AC0" w14:paraId="65D88C8B" w14:textId="77777777">
        <w:trPr>
          <w:jc w:val="center"/>
        </w:trPr>
        <w:tc>
          <w:tcPr>
            <w:tcW w:w="3360" w:type="dxa"/>
            <w:vAlign w:val="center"/>
          </w:tcPr>
          <w:p w14:paraId="4BBC6171" w14:textId="77777777" w:rsidR="005D7A3E" w:rsidRPr="00983AC0" w:rsidRDefault="00000000">
            <w:pPr>
              <w:rPr>
                <w:color w:val="000000" w:themeColor="text1"/>
              </w:rPr>
            </w:pPr>
            <w:r w:rsidRPr="00983AC0">
              <w:rPr>
                <w:color w:val="000000" w:themeColor="text1"/>
                <w:sz w:val="20"/>
                <w:szCs w:val="20"/>
              </w:rPr>
              <w:t>3</w:t>
            </w:r>
          </w:p>
        </w:tc>
        <w:tc>
          <w:tcPr>
            <w:tcW w:w="3360" w:type="dxa"/>
            <w:vAlign w:val="center"/>
          </w:tcPr>
          <w:p w14:paraId="14F300A6" w14:textId="77777777" w:rsidR="005D7A3E" w:rsidRPr="00983AC0" w:rsidRDefault="00000000">
            <w:pPr>
              <w:rPr>
                <w:color w:val="000000" w:themeColor="text1"/>
              </w:rPr>
            </w:pPr>
            <w:r w:rsidRPr="00983AC0">
              <w:rPr>
                <w:color w:val="000000" w:themeColor="text1"/>
                <w:sz w:val="20"/>
                <w:szCs w:val="20"/>
              </w:rPr>
              <w:t>Dynamic Dropdowns &amp; Checkboxes</w:t>
            </w:r>
          </w:p>
        </w:tc>
        <w:tc>
          <w:tcPr>
            <w:tcW w:w="3360" w:type="dxa"/>
            <w:vAlign w:val="center"/>
          </w:tcPr>
          <w:p w14:paraId="496C968D" w14:textId="77777777" w:rsidR="005D7A3E" w:rsidRPr="00983AC0" w:rsidRDefault="00000000">
            <w:pPr>
              <w:rPr>
                <w:color w:val="000000" w:themeColor="text1"/>
              </w:rPr>
            </w:pPr>
            <w:r w:rsidRPr="00983AC0">
              <w:rPr>
                <w:color w:val="000000" w:themeColor="text1"/>
                <w:sz w:val="20"/>
                <w:szCs w:val="20"/>
              </w:rPr>
              <w:t xml:space="preserve">Checkboxes, </w:t>
            </w:r>
            <w:proofErr w:type="spellStart"/>
            <w:r w:rsidRPr="00983AC0">
              <w:rPr>
                <w:color w:val="000000" w:themeColor="text1"/>
                <w:sz w:val="20"/>
                <w:szCs w:val="20"/>
              </w:rPr>
              <w:t>is_selected</w:t>
            </w:r>
            <w:proofErr w:type="spellEnd"/>
            <w:r w:rsidRPr="00983AC0">
              <w:rPr>
                <w:color w:val="000000" w:themeColor="text1"/>
                <w:sz w:val="20"/>
                <w:szCs w:val="20"/>
              </w:rPr>
              <w:t>(), autocomplete</w:t>
            </w:r>
          </w:p>
        </w:tc>
      </w:tr>
      <w:tr w:rsidR="005D7A3E" w:rsidRPr="00983AC0" w14:paraId="441F50B3" w14:textId="77777777">
        <w:trPr>
          <w:jc w:val="center"/>
        </w:trPr>
        <w:tc>
          <w:tcPr>
            <w:tcW w:w="3360" w:type="dxa"/>
            <w:vAlign w:val="center"/>
          </w:tcPr>
          <w:p w14:paraId="3F948ADC" w14:textId="77777777" w:rsidR="005D7A3E" w:rsidRPr="00983AC0" w:rsidRDefault="00000000">
            <w:pPr>
              <w:rPr>
                <w:color w:val="000000" w:themeColor="text1"/>
              </w:rPr>
            </w:pPr>
            <w:r w:rsidRPr="00983AC0">
              <w:rPr>
                <w:color w:val="000000" w:themeColor="text1"/>
                <w:sz w:val="20"/>
                <w:szCs w:val="20"/>
              </w:rPr>
              <w:t>4</w:t>
            </w:r>
          </w:p>
        </w:tc>
        <w:tc>
          <w:tcPr>
            <w:tcW w:w="3360" w:type="dxa"/>
            <w:vAlign w:val="center"/>
          </w:tcPr>
          <w:p w14:paraId="409FF602" w14:textId="77777777" w:rsidR="005D7A3E" w:rsidRPr="00983AC0" w:rsidRDefault="00000000">
            <w:pPr>
              <w:rPr>
                <w:color w:val="000000" w:themeColor="text1"/>
              </w:rPr>
            </w:pPr>
            <w:r w:rsidRPr="00983AC0">
              <w:rPr>
                <w:color w:val="000000" w:themeColor="text1"/>
                <w:sz w:val="20"/>
                <w:szCs w:val="20"/>
              </w:rPr>
              <w:t>JavaScript Alerts and Confirms</w:t>
            </w:r>
          </w:p>
        </w:tc>
        <w:tc>
          <w:tcPr>
            <w:tcW w:w="3360" w:type="dxa"/>
            <w:vAlign w:val="center"/>
          </w:tcPr>
          <w:p w14:paraId="53AD8DA2" w14:textId="77777777" w:rsidR="005D7A3E" w:rsidRPr="00983AC0" w:rsidRDefault="00000000">
            <w:pPr>
              <w:rPr>
                <w:color w:val="000000" w:themeColor="text1"/>
              </w:rPr>
            </w:pPr>
            <w:r w:rsidRPr="00983AC0">
              <w:rPr>
                <w:color w:val="000000" w:themeColor="text1"/>
                <w:sz w:val="20"/>
                <w:szCs w:val="20"/>
              </w:rPr>
              <w:t>Alert, Confirm, Prompt</w:t>
            </w:r>
          </w:p>
        </w:tc>
      </w:tr>
      <w:tr w:rsidR="005D7A3E" w:rsidRPr="00983AC0" w14:paraId="663DD94E" w14:textId="77777777">
        <w:trPr>
          <w:jc w:val="center"/>
        </w:trPr>
        <w:tc>
          <w:tcPr>
            <w:tcW w:w="3360" w:type="dxa"/>
            <w:vAlign w:val="center"/>
          </w:tcPr>
          <w:p w14:paraId="0067BC7F" w14:textId="77777777" w:rsidR="005D7A3E" w:rsidRPr="00983AC0" w:rsidRDefault="00000000">
            <w:pPr>
              <w:rPr>
                <w:color w:val="000000" w:themeColor="text1"/>
              </w:rPr>
            </w:pPr>
            <w:r w:rsidRPr="00983AC0">
              <w:rPr>
                <w:color w:val="000000" w:themeColor="text1"/>
                <w:sz w:val="20"/>
                <w:szCs w:val="20"/>
              </w:rPr>
              <w:t>5</w:t>
            </w:r>
          </w:p>
        </w:tc>
        <w:tc>
          <w:tcPr>
            <w:tcW w:w="3360" w:type="dxa"/>
            <w:vAlign w:val="center"/>
          </w:tcPr>
          <w:p w14:paraId="26B702F8" w14:textId="77777777" w:rsidR="005D7A3E" w:rsidRPr="00983AC0" w:rsidRDefault="00000000">
            <w:pPr>
              <w:rPr>
                <w:color w:val="000000" w:themeColor="text1"/>
              </w:rPr>
            </w:pPr>
            <w:r w:rsidRPr="00983AC0">
              <w:rPr>
                <w:color w:val="000000" w:themeColor="text1"/>
                <w:sz w:val="20"/>
                <w:szCs w:val="20"/>
              </w:rPr>
              <w:t>The HTML Web Table Extractor</w:t>
            </w:r>
          </w:p>
        </w:tc>
        <w:tc>
          <w:tcPr>
            <w:tcW w:w="3360" w:type="dxa"/>
            <w:vAlign w:val="center"/>
          </w:tcPr>
          <w:p w14:paraId="55F9ABBA" w14:textId="77777777" w:rsidR="005D7A3E" w:rsidRPr="00983AC0" w:rsidRDefault="00000000">
            <w:pPr>
              <w:rPr>
                <w:color w:val="000000" w:themeColor="text1"/>
              </w:rPr>
            </w:pPr>
            <w:r w:rsidRPr="00983AC0">
              <w:rPr>
                <w:color w:val="000000" w:themeColor="text1"/>
                <w:sz w:val="20"/>
                <w:szCs w:val="20"/>
              </w:rPr>
              <w:t>Rows, columns, text extraction</w:t>
            </w:r>
          </w:p>
        </w:tc>
      </w:tr>
      <w:tr w:rsidR="005D7A3E" w:rsidRPr="00983AC0" w14:paraId="641133CB" w14:textId="77777777">
        <w:trPr>
          <w:jc w:val="center"/>
        </w:trPr>
        <w:tc>
          <w:tcPr>
            <w:tcW w:w="3360" w:type="dxa"/>
            <w:vAlign w:val="center"/>
          </w:tcPr>
          <w:p w14:paraId="6DC68443" w14:textId="77777777" w:rsidR="005D7A3E" w:rsidRPr="00983AC0" w:rsidRDefault="00000000">
            <w:pPr>
              <w:rPr>
                <w:color w:val="000000" w:themeColor="text1"/>
              </w:rPr>
            </w:pPr>
            <w:r w:rsidRPr="00983AC0">
              <w:rPr>
                <w:color w:val="000000" w:themeColor="text1"/>
                <w:sz w:val="20"/>
                <w:szCs w:val="20"/>
              </w:rPr>
              <w:t>6</w:t>
            </w:r>
          </w:p>
        </w:tc>
        <w:tc>
          <w:tcPr>
            <w:tcW w:w="3360" w:type="dxa"/>
            <w:vAlign w:val="center"/>
          </w:tcPr>
          <w:p w14:paraId="73CCF300" w14:textId="77777777" w:rsidR="005D7A3E" w:rsidRPr="00983AC0" w:rsidRDefault="00000000">
            <w:pPr>
              <w:rPr>
                <w:color w:val="000000" w:themeColor="text1"/>
              </w:rPr>
            </w:pPr>
            <w:r w:rsidRPr="00983AC0">
              <w:rPr>
                <w:color w:val="000000" w:themeColor="text1"/>
                <w:sz w:val="20"/>
                <w:szCs w:val="20"/>
              </w:rPr>
              <w:t xml:space="preserve">Windows, Tabs, and </w:t>
            </w:r>
            <w:proofErr w:type="spellStart"/>
            <w:r w:rsidRPr="00983AC0">
              <w:rPr>
                <w:color w:val="000000" w:themeColor="text1"/>
                <w:sz w:val="20"/>
                <w:szCs w:val="20"/>
              </w:rPr>
              <w:t>Iframes</w:t>
            </w:r>
            <w:proofErr w:type="spellEnd"/>
          </w:p>
        </w:tc>
        <w:tc>
          <w:tcPr>
            <w:tcW w:w="3360" w:type="dxa"/>
            <w:vAlign w:val="center"/>
          </w:tcPr>
          <w:p w14:paraId="18934029" w14:textId="77777777" w:rsidR="005D7A3E" w:rsidRPr="00983AC0" w:rsidRDefault="00000000">
            <w:pPr>
              <w:rPr>
                <w:color w:val="000000" w:themeColor="text1"/>
              </w:rPr>
            </w:pPr>
            <w:proofErr w:type="spellStart"/>
            <w:r w:rsidRPr="00983AC0">
              <w:rPr>
                <w:color w:val="000000" w:themeColor="text1"/>
                <w:sz w:val="20"/>
                <w:szCs w:val="20"/>
              </w:rPr>
              <w:t>iframe</w:t>
            </w:r>
            <w:proofErr w:type="spellEnd"/>
            <w:r w:rsidRPr="00983AC0">
              <w:rPr>
                <w:color w:val="000000" w:themeColor="text1"/>
                <w:sz w:val="20"/>
                <w:szCs w:val="20"/>
              </w:rPr>
              <w:t xml:space="preserve">, </w:t>
            </w:r>
            <w:proofErr w:type="spellStart"/>
            <w:r w:rsidRPr="00983AC0">
              <w:rPr>
                <w:color w:val="000000" w:themeColor="text1"/>
                <w:sz w:val="20"/>
                <w:szCs w:val="20"/>
              </w:rPr>
              <w:t>window_handles</w:t>
            </w:r>
            <w:proofErr w:type="spellEnd"/>
            <w:r w:rsidRPr="00983AC0">
              <w:rPr>
                <w:color w:val="000000" w:themeColor="text1"/>
                <w:sz w:val="20"/>
                <w:szCs w:val="20"/>
              </w:rPr>
              <w:t>, tab switching</w:t>
            </w:r>
          </w:p>
        </w:tc>
      </w:tr>
    </w:tbl>
    <w:p w14:paraId="66F497AB" w14:textId="24A8943E" w:rsidR="005D7A3E" w:rsidRPr="00983AC0" w:rsidRDefault="005D7A3E">
      <w:pPr>
        <w:rPr>
          <w:color w:val="000000" w:themeColor="text1"/>
        </w:rPr>
      </w:pPr>
    </w:p>
    <w:p w14:paraId="506B6D50" w14:textId="77777777" w:rsidR="005D7A3E" w:rsidRPr="00983AC0" w:rsidRDefault="00000000">
      <w:pPr>
        <w:pStyle w:val="Heading1"/>
        <w:rPr>
          <w:color w:val="000000" w:themeColor="text1"/>
        </w:rPr>
      </w:pPr>
      <w:r w:rsidRPr="00983AC0">
        <w:rPr>
          <w:color w:val="000000" w:themeColor="text1"/>
        </w:rPr>
        <w:t>Experiment 1: The Multi-Locator Challenge</w:t>
      </w:r>
    </w:p>
    <w:tbl>
      <w:tblPr>
        <w:tblStyle w:val="a1"/>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0149E64F" w14:textId="77777777" w:rsidTr="00D21E19">
        <w:trPr>
          <w:jc w:val="center"/>
        </w:trPr>
        <w:tc>
          <w:tcPr>
            <w:tcW w:w="5040" w:type="dxa"/>
            <w:shd w:val="clear" w:color="auto" w:fill="EAF1DD" w:themeFill="accent3" w:themeFillTint="33"/>
            <w:vAlign w:val="center"/>
          </w:tcPr>
          <w:p w14:paraId="444D6902"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68C24E7C"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287C31F9" w14:textId="77777777" w:rsidTr="00D21E19">
        <w:trPr>
          <w:jc w:val="center"/>
        </w:trPr>
        <w:tc>
          <w:tcPr>
            <w:tcW w:w="5040" w:type="dxa"/>
            <w:shd w:val="clear" w:color="auto" w:fill="EAF1DD" w:themeFill="accent3" w:themeFillTint="33"/>
            <w:vAlign w:val="center"/>
          </w:tcPr>
          <w:p w14:paraId="0B151076" w14:textId="77777777" w:rsidR="005D7A3E" w:rsidRPr="00983AC0" w:rsidRDefault="00000000">
            <w:pPr>
              <w:rPr>
                <w:color w:val="000000" w:themeColor="text1"/>
              </w:rPr>
            </w:pPr>
            <w:r w:rsidRPr="00983AC0">
              <w:rPr>
                <w:b/>
                <w:bCs/>
                <w:color w:val="000000" w:themeColor="text1"/>
                <w:sz w:val="20"/>
                <w:szCs w:val="20"/>
              </w:rPr>
              <w:t>Experiment Title</w:t>
            </w:r>
          </w:p>
        </w:tc>
        <w:tc>
          <w:tcPr>
            <w:tcW w:w="5040" w:type="dxa"/>
            <w:vAlign w:val="center"/>
          </w:tcPr>
          <w:p w14:paraId="42253557" w14:textId="77777777" w:rsidR="005D7A3E" w:rsidRPr="00983AC0" w:rsidRDefault="00000000">
            <w:pPr>
              <w:rPr>
                <w:color w:val="000000" w:themeColor="text1"/>
              </w:rPr>
            </w:pPr>
            <w:r w:rsidRPr="00983AC0">
              <w:rPr>
                <w:color w:val="000000" w:themeColor="text1"/>
                <w:sz w:val="20"/>
                <w:szCs w:val="20"/>
              </w:rPr>
              <w:t>The Multi-Locator Challenge</w:t>
            </w:r>
          </w:p>
        </w:tc>
      </w:tr>
      <w:tr w:rsidR="005D7A3E" w:rsidRPr="00983AC0" w14:paraId="5B34597B" w14:textId="77777777" w:rsidTr="00D21E19">
        <w:trPr>
          <w:jc w:val="center"/>
        </w:trPr>
        <w:tc>
          <w:tcPr>
            <w:tcW w:w="5040" w:type="dxa"/>
            <w:shd w:val="clear" w:color="auto" w:fill="EAF1DD" w:themeFill="accent3" w:themeFillTint="33"/>
            <w:vAlign w:val="center"/>
          </w:tcPr>
          <w:p w14:paraId="3F95D3B5" w14:textId="77777777" w:rsidR="005D7A3E" w:rsidRPr="00983AC0" w:rsidRDefault="00000000">
            <w:pPr>
              <w:rPr>
                <w:color w:val="000000" w:themeColor="text1"/>
              </w:rPr>
            </w:pPr>
            <w:r w:rsidRPr="00983AC0">
              <w:rPr>
                <w:b/>
                <w:bCs/>
                <w:color w:val="000000" w:themeColor="text1"/>
                <w:sz w:val="20"/>
                <w:szCs w:val="20"/>
              </w:rPr>
              <w:t>Practice Website</w:t>
            </w:r>
          </w:p>
        </w:tc>
        <w:tc>
          <w:tcPr>
            <w:tcW w:w="5040" w:type="dxa"/>
            <w:vAlign w:val="center"/>
          </w:tcPr>
          <w:p w14:paraId="71E78DB5" w14:textId="77777777" w:rsidR="005D7A3E" w:rsidRPr="00983AC0" w:rsidRDefault="00000000">
            <w:pPr>
              <w:rPr>
                <w:color w:val="000000" w:themeColor="text1"/>
              </w:rPr>
            </w:pPr>
            <w:r w:rsidRPr="00983AC0">
              <w:rPr>
                <w:color w:val="000000" w:themeColor="text1"/>
                <w:sz w:val="20"/>
                <w:szCs w:val="20"/>
              </w:rPr>
              <w:t>https://www.saucedemo.com/</w:t>
            </w:r>
          </w:p>
        </w:tc>
      </w:tr>
    </w:tbl>
    <w:p w14:paraId="02599FED" w14:textId="77777777" w:rsidR="005D7A3E" w:rsidRPr="00983AC0" w:rsidRDefault="005D7A3E">
      <w:pPr>
        <w:rPr>
          <w:color w:val="000000" w:themeColor="text1"/>
        </w:rPr>
      </w:pPr>
    </w:p>
    <w:p w14:paraId="4358EB37" w14:textId="77777777" w:rsidR="005D7A3E" w:rsidRPr="00983AC0" w:rsidRDefault="00000000">
      <w:pPr>
        <w:pStyle w:val="Heading2"/>
        <w:rPr>
          <w:color w:val="000000" w:themeColor="text1"/>
        </w:rPr>
      </w:pPr>
      <w:r w:rsidRPr="00983AC0">
        <w:rPr>
          <w:color w:val="000000" w:themeColor="text1"/>
        </w:rPr>
        <w:t>Problem Statement</w:t>
      </w:r>
    </w:p>
    <w:p w14:paraId="45446597" w14:textId="77777777" w:rsidR="005D7A3E" w:rsidRPr="00983AC0" w:rsidRDefault="00000000">
      <w:pPr>
        <w:rPr>
          <w:color w:val="000000" w:themeColor="text1"/>
        </w:rPr>
      </w:pPr>
      <w:r w:rsidRPr="00983AC0">
        <w:rPr>
          <w:color w:val="000000" w:themeColor="text1"/>
        </w:rPr>
        <w:t>Automate a login page using multiple Selenium locator strategies. The username field must be located by ID, the password field by NAME, and the login button by XPath. The successful login must be validated by checking the resulting URL.</w:t>
      </w:r>
    </w:p>
    <w:p w14:paraId="6BFA1CB5" w14:textId="77777777" w:rsidR="005D7A3E" w:rsidRPr="00983AC0" w:rsidRDefault="00000000">
      <w:pPr>
        <w:pStyle w:val="Heading2"/>
        <w:rPr>
          <w:color w:val="000000" w:themeColor="text1"/>
        </w:rPr>
      </w:pPr>
      <w:r w:rsidRPr="00983AC0">
        <w:rPr>
          <w:color w:val="000000" w:themeColor="text1"/>
        </w:rPr>
        <w:t>Objective</w:t>
      </w:r>
    </w:p>
    <w:p w14:paraId="752C3733" w14:textId="77777777" w:rsidR="005D7A3E" w:rsidRPr="00983AC0" w:rsidRDefault="00000000">
      <w:pPr>
        <w:rPr>
          <w:color w:val="000000" w:themeColor="text1"/>
        </w:rPr>
      </w:pPr>
      <w:r w:rsidRPr="00983AC0">
        <w:rPr>
          <w:color w:val="000000" w:themeColor="text1"/>
        </w:rPr>
        <w:t>To practice identifying and interacting with web elements using different locator strategies and to validate a successful browser action using an assertion.</w:t>
      </w:r>
    </w:p>
    <w:p w14:paraId="3C4E8BA6" w14:textId="77777777" w:rsidR="005D7A3E" w:rsidRPr="00983AC0" w:rsidRDefault="00000000">
      <w:pPr>
        <w:pStyle w:val="Heading2"/>
        <w:rPr>
          <w:color w:val="000000" w:themeColor="text1"/>
        </w:rPr>
      </w:pPr>
      <w:r w:rsidRPr="00983AC0">
        <w:rPr>
          <w:color w:val="000000" w:themeColor="text1"/>
        </w:rPr>
        <w:t>Tools, Software, and Concepts Used</w:t>
      </w:r>
    </w:p>
    <w:p w14:paraId="2C503D57"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Python 3</w:t>
      </w:r>
    </w:p>
    <w:p w14:paraId="1D4E0AE0"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Selenium WebDriver 4</w:t>
      </w:r>
    </w:p>
    <w:p w14:paraId="5603E5CD"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Google Chrome</w:t>
      </w:r>
    </w:p>
    <w:p w14:paraId="6E93CCAD"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PyCharm / Python IDE</w:t>
      </w:r>
    </w:p>
    <w:p w14:paraId="371FF592" w14:textId="77777777" w:rsidR="005D7A3E" w:rsidRPr="00983AC0" w:rsidRDefault="00000000">
      <w:pPr>
        <w:pStyle w:val="Heading2"/>
        <w:rPr>
          <w:color w:val="000000" w:themeColor="text1"/>
        </w:rPr>
      </w:pPr>
      <w:r w:rsidRPr="00983AC0">
        <w:rPr>
          <w:color w:val="000000" w:themeColor="text1"/>
        </w:rPr>
        <w:lastRenderedPageBreak/>
        <w:t>Implementation Steps</w:t>
      </w:r>
    </w:p>
    <w:p w14:paraId="601CAB18"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Open the </w:t>
      </w:r>
      <w:proofErr w:type="spellStart"/>
      <w:r w:rsidRPr="00983AC0">
        <w:rPr>
          <w:color w:val="000000" w:themeColor="text1"/>
        </w:rPr>
        <w:t>SauceDemo</w:t>
      </w:r>
      <w:proofErr w:type="spellEnd"/>
      <w:r w:rsidRPr="00983AC0">
        <w:rPr>
          <w:color w:val="000000" w:themeColor="text1"/>
        </w:rPr>
        <w:t xml:space="preserve"> login page.</w:t>
      </w:r>
    </w:p>
    <w:p w14:paraId="46DC9561"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the username field using its ID and enter the valid username.</w:t>
      </w:r>
    </w:p>
    <w:p w14:paraId="175B8607"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the password field using its NAME and enter the password.</w:t>
      </w:r>
    </w:p>
    <w:p w14:paraId="2D318194"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the login button using XPath and click it.</w:t>
      </w:r>
    </w:p>
    <w:p w14:paraId="5F44C5BC"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Wait until the URL contains /inventory.html.</w:t>
      </w:r>
    </w:p>
    <w:p w14:paraId="6C629543" w14:textId="77777777" w:rsidR="005D7A3E" w:rsidRPr="00983AC0" w:rsidRDefault="00000000">
      <w:pPr>
        <w:numPr>
          <w:ilvl w:val="0"/>
          <w:numId w:val="2"/>
        </w:numPr>
        <w:pBdr>
          <w:top w:val="nil"/>
          <w:left w:val="nil"/>
          <w:bottom w:val="nil"/>
          <w:right w:val="nil"/>
          <w:between w:val="nil"/>
        </w:pBdr>
        <w:rPr>
          <w:color w:val="000000" w:themeColor="text1"/>
        </w:rPr>
      </w:pPr>
      <w:r w:rsidRPr="00983AC0">
        <w:rPr>
          <w:color w:val="000000" w:themeColor="text1"/>
        </w:rPr>
        <w:t>Assert the expected URL condition and close the browser.</w:t>
      </w:r>
    </w:p>
    <w:p w14:paraId="1D050E9F" w14:textId="77777777" w:rsidR="005D7A3E" w:rsidRPr="00983AC0" w:rsidRDefault="00000000">
      <w:pPr>
        <w:pStyle w:val="Heading2"/>
        <w:rPr>
          <w:color w:val="000000" w:themeColor="text1"/>
        </w:rPr>
      </w:pPr>
      <w:r w:rsidRPr="00983AC0">
        <w:rPr>
          <w:color w:val="000000" w:themeColor="text1"/>
        </w:rPr>
        <w:t>Source Code</w:t>
      </w:r>
    </w:p>
    <w:tbl>
      <w:tblPr>
        <w:tblStyle w:val="a2"/>
        <w:tblW w:w="10080" w:type="dxa"/>
        <w:jc w:val="center"/>
        <w:tblLayout w:type="fixed"/>
        <w:tblLook w:val="0400" w:firstRow="0" w:lastRow="0" w:firstColumn="0" w:lastColumn="0" w:noHBand="0" w:noVBand="1"/>
      </w:tblPr>
      <w:tblGrid>
        <w:gridCol w:w="10080"/>
      </w:tblGrid>
      <w:tr w:rsidR="005D7A3E" w:rsidRPr="00983AC0" w14:paraId="1A886137" w14:textId="77777777">
        <w:trPr>
          <w:jc w:val="center"/>
        </w:trPr>
        <w:tc>
          <w:tcPr>
            <w:tcW w:w="10080" w:type="dxa"/>
            <w:shd w:val="clear" w:color="auto" w:fill="F2F2F2"/>
          </w:tcPr>
          <w:p w14:paraId="660EB72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selenium import </w:t>
            </w:r>
            <w:proofErr w:type="spellStart"/>
            <w:r w:rsidRPr="00983AC0">
              <w:rPr>
                <w:rFonts w:ascii="Consolas" w:eastAsia="Consolas" w:hAnsi="Consolas" w:cs="Consolas"/>
                <w:color w:val="000000" w:themeColor="text1"/>
                <w:sz w:val="17"/>
                <w:szCs w:val="17"/>
              </w:rPr>
              <w:t>webdriver</w:t>
            </w:r>
            <w:proofErr w:type="spellEnd"/>
          </w:p>
          <w:p w14:paraId="5D95921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from selenium.webdriver.common.by import By</w:t>
            </w:r>
          </w:p>
          <w:p w14:paraId="4E1228F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selenium.webdriver.support.ui</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WebDriverWait</w:t>
            </w:r>
            <w:proofErr w:type="spellEnd"/>
          </w:p>
          <w:p w14:paraId="29B95BF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expected_conditions</w:t>
            </w:r>
            <w:proofErr w:type="spellEnd"/>
            <w:r w:rsidRPr="00983AC0">
              <w:rPr>
                <w:rFonts w:ascii="Consolas" w:eastAsia="Consolas" w:hAnsi="Consolas" w:cs="Consolas"/>
                <w:color w:val="000000" w:themeColor="text1"/>
                <w:sz w:val="17"/>
                <w:szCs w:val="17"/>
              </w:rPr>
              <w:t xml:space="preserve"> as EC</w:t>
            </w:r>
          </w:p>
          <w:p w14:paraId="47094E2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B08C01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9BEA8A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Create Chrome browser instance</w:t>
            </w:r>
          </w:p>
          <w:p w14:paraId="12589DC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driver = </w:t>
            </w:r>
            <w:proofErr w:type="spellStart"/>
            <w:r w:rsidRPr="00983AC0">
              <w:rPr>
                <w:rFonts w:ascii="Consolas" w:eastAsia="Consolas" w:hAnsi="Consolas" w:cs="Consolas"/>
                <w:color w:val="000000" w:themeColor="text1"/>
                <w:sz w:val="17"/>
                <w:szCs w:val="17"/>
              </w:rPr>
              <w:t>webdriver.Chrome</w:t>
            </w:r>
            <w:proofErr w:type="spellEnd"/>
            <w:r w:rsidRPr="00983AC0">
              <w:rPr>
                <w:rFonts w:ascii="Consolas" w:eastAsia="Consolas" w:hAnsi="Consolas" w:cs="Consolas"/>
                <w:color w:val="000000" w:themeColor="text1"/>
                <w:sz w:val="17"/>
                <w:szCs w:val="17"/>
              </w:rPr>
              <w:t>()</w:t>
            </w:r>
          </w:p>
          <w:p w14:paraId="6CAAB5D5"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C0EAFF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try:</w:t>
            </w:r>
          </w:p>
          <w:p w14:paraId="0A80FBF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Open </w:t>
            </w:r>
            <w:proofErr w:type="spellStart"/>
            <w:r w:rsidRPr="00983AC0">
              <w:rPr>
                <w:rFonts w:ascii="Consolas" w:eastAsia="Consolas" w:hAnsi="Consolas" w:cs="Consolas"/>
                <w:color w:val="000000" w:themeColor="text1"/>
                <w:sz w:val="17"/>
                <w:szCs w:val="17"/>
              </w:rPr>
              <w:t>SauceDemo</w:t>
            </w:r>
            <w:proofErr w:type="spellEnd"/>
            <w:r w:rsidRPr="00983AC0">
              <w:rPr>
                <w:rFonts w:ascii="Consolas" w:eastAsia="Consolas" w:hAnsi="Consolas" w:cs="Consolas"/>
                <w:color w:val="000000" w:themeColor="text1"/>
                <w:sz w:val="17"/>
                <w:szCs w:val="17"/>
              </w:rPr>
              <w:t xml:space="preserve"> login page</w:t>
            </w:r>
          </w:p>
          <w:p w14:paraId="114FAC0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driver.get</w:t>
            </w:r>
            <w:proofErr w:type="spellEnd"/>
            <w:r w:rsidRPr="00983AC0">
              <w:rPr>
                <w:rFonts w:ascii="Consolas" w:eastAsia="Consolas" w:hAnsi="Consolas" w:cs="Consolas"/>
                <w:color w:val="000000" w:themeColor="text1"/>
                <w:sz w:val="17"/>
                <w:szCs w:val="17"/>
              </w:rPr>
              <w:t>("https://www.saucedemo.com/")</w:t>
            </w:r>
          </w:p>
          <w:p w14:paraId="3886FB8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D6B6CD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Maximize browser</w:t>
            </w:r>
          </w:p>
          <w:p w14:paraId="0D3B39F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driver.maximize_window</w:t>
            </w:r>
            <w:proofErr w:type="spellEnd"/>
            <w:r w:rsidRPr="00983AC0">
              <w:rPr>
                <w:rFonts w:ascii="Consolas" w:eastAsia="Consolas" w:hAnsi="Consolas" w:cs="Consolas"/>
                <w:color w:val="000000" w:themeColor="text1"/>
                <w:sz w:val="17"/>
                <w:szCs w:val="17"/>
              </w:rPr>
              <w:t>()</w:t>
            </w:r>
          </w:p>
          <w:p w14:paraId="342A911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00DF91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until username field is visible</w:t>
            </w:r>
          </w:p>
          <w:p w14:paraId="13192B3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username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10).until(</w:t>
            </w:r>
          </w:p>
          <w:p w14:paraId="479AAFB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EC.visibility_of_element_located</w:t>
            </w:r>
            <w:proofErr w:type="spellEnd"/>
            <w:r w:rsidRPr="00983AC0">
              <w:rPr>
                <w:rFonts w:ascii="Consolas" w:eastAsia="Consolas" w:hAnsi="Consolas" w:cs="Consolas"/>
                <w:color w:val="000000" w:themeColor="text1"/>
                <w:sz w:val="17"/>
                <w:szCs w:val="17"/>
              </w:rPr>
              <w:t>((By.ID, "user-name"))</w:t>
            </w:r>
          </w:p>
          <w:p w14:paraId="14550E0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1E07DBA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E81E5C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Find username using ID</w:t>
            </w:r>
          </w:p>
          <w:p w14:paraId="48594D9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username.send_keys</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standard_user</w:t>
            </w:r>
            <w:proofErr w:type="spellEnd"/>
            <w:r w:rsidRPr="00983AC0">
              <w:rPr>
                <w:rFonts w:ascii="Consolas" w:eastAsia="Consolas" w:hAnsi="Consolas" w:cs="Consolas"/>
                <w:color w:val="000000" w:themeColor="text1"/>
                <w:sz w:val="17"/>
                <w:szCs w:val="17"/>
              </w:rPr>
              <w:t>")</w:t>
            </w:r>
          </w:p>
          <w:p w14:paraId="2502D0E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815247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Find password using NAME</w:t>
            </w:r>
          </w:p>
          <w:p w14:paraId="5E245D9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password = </w:t>
            </w:r>
            <w:proofErr w:type="spellStart"/>
            <w:r w:rsidRPr="00983AC0">
              <w:rPr>
                <w:rFonts w:ascii="Consolas" w:eastAsia="Consolas" w:hAnsi="Consolas" w:cs="Consolas"/>
                <w:color w:val="000000" w:themeColor="text1"/>
                <w:sz w:val="17"/>
                <w:szCs w:val="17"/>
              </w:rPr>
              <w:t>driver.find_element</w:t>
            </w:r>
            <w:proofErr w:type="spellEnd"/>
            <w:r w:rsidRPr="00983AC0">
              <w:rPr>
                <w:rFonts w:ascii="Consolas" w:eastAsia="Consolas" w:hAnsi="Consolas" w:cs="Consolas"/>
                <w:color w:val="000000" w:themeColor="text1"/>
                <w:sz w:val="17"/>
                <w:szCs w:val="17"/>
              </w:rPr>
              <w:t>(By.NAME, "password")</w:t>
            </w:r>
          </w:p>
          <w:p w14:paraId="34284A6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password.send_keys</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secret_sauce</w:t>
            </w:r>
            <w:proofErr w:type="spellEnd"/>
            <w:r w:rsidRPr="00983AC0">
              <w:rPr>
                <w:rFonts w:ascii="Consolas" w:eastAsia="Consolas" w:hAnsi="Consolas" w:cs="Consolas"/>
                <w:color w:val="000000" w:themeColor="text1"/>
                <w:sz w:val="17"/>
                <w:szCs w:val="17"/>
              </w:rPr>
              <w:t>")</w:t>
            </w:r>
          </w:p>
          <w:p w14:paraId="08BACFE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1C7524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Find login button using XPATH</w:t>
            </w:r>
          </w:p>
          <w:p w14:paraId="56AD04F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login_button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driver.find_element</w:t>
            </w:r>
            <w:proofErr w:type="spellEnd"/>
            <w:r w:rsidRPr="00983AC0">
              <w:rPr>
                <w:rFonts w:ascii="Consolas" w:eastAsia="Consolas" w:hAnsi="Consolas" w:cs="Consolas"/>
                <w:color w:val="000000" w:themeColor="text1"/>
                <w:sz w:val="17"/>
                <w:szCs w:val="17"/>
              </w:rPr>
              <w:t>(</w:t>
            </w:r>
          </w:p>
          <w:p w14:paraId="46A4BCB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"//input[@type='submit']"</w:t>
            </w:r>
          </w:p>
          <w:p w14:paraId="38E8BDC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3C55A7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52BE1D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Click login</w:t>
            </w:r>
          </w:p>
          <w:p w14:paraId="0F83DCC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login_button.click</w:t>
            </w:r>
            <w:proofErr w:type="spellEnd"/>
            <w:r w:rsidRPr="00983AC0">
              <w:rPr>
                <w:rFonts w:ascii="Consolas" w:eastAsia="Consolas" w:hAnsi="Consolas" w:cs="Consolas"/>
                <w:color w:val="000000" w:themeColor="text1"/>
                <w:sz w:val="17"/>
                <w:szCs w:val="17"/>
              </w:rPr>
              <w:t>()</w:t>
            </w:r>
          </w:p>
          <w:p w14:paraId="50BAB3A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58B38A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until URL contains inventory.html</w:t>
            </w:r>
          </w:p>
          <w:p w14:paraId="69094BD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10).until(</w:t>
            </w:r>
          </w:p>
          <w:p w14:paraId="24AF438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EC.url_contains</w:t>
            </w:r>
            <w:proofErr w:type="spellEnd"/>
            <w:r w:rsidRPr="00983AC0">
              <w:rPr>
                <w:rFonts w:ascii="Consolas" w:eastAsia="Consolas" w:hAnsi="Consolas" w:cs="Consolas"/>
                <w:color w:val="000000" w:themeColor="text1"/>
                <w:sz w:val="17"/>
                <w:szCs w:val="17"/>
              </w:rPr>
              <w:t>("/inventory.html")</w:t>
            </w:r>
          </w:p>
          <w:p w14:paraId="72BE9CB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158FBA75"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5F0CC2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Get current URL</w:t>
            </w:r>
          </w:p>
          <w:p w14:paraId="41D5EAF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current_url</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driver.current_url</w:t>
            </w:r>
            <w:proofErr w:type="spellEnd"/>
          </w:p>
          <w:p w14:paraId="46A3A89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F86D4A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Validate URL</w:t>
            </w:r>
          </w:p>
          <w:p w14:paraId="429844C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assert "/inventory.html" in </w:t>
            </w:r>
            <w:proofErr w:type="spellStart"/>
            <w:r w:rsidRPr="00983AC0">
              <w:rPr>
                <w:rFonts w:ascii="Consolas" w:eastAsia="Consolas" w:hAnsi="Consolas" w:cs="Consolas"/>
                <w:color w:val="000000" w:themeColor="text1"/>
                <w:sz w:val="17"/>
                <w:szCs w:val="17"/>
              </w:rPr>
              <w:t>current_url</w:t>
            </w:r>
            <w:proofErr w:type="spellEnd"/>
          </w:p>
          <w:p w14:paraId="6692B49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528120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print("Assignment 1 PASSED")</w:t>
            </w:r>
          </w:p>
          <w:p w14:paraId="0D4951D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print("Login successful!")</w:t>
            </w:r>
          </w:p>
          <w:p w14:paraId="50D58C2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    print("Current URL:", </w:t>
            </w:r>
            <w:proofErr w:type="spellStart"/>
            <w:r w:rsidRPr="00983AC0">
              <w:rPr>
                <w:rFonts w:ascii="Consolas" w:eastAsia="Consolas" w:hAnsi="Consolas" w:cs="Consolas"/>
                <w:color w:val="000000" w:themeColor="text1"/>
                <w:sz w:val="17"/>
                <w:szCs w:val="17"/>
              </w:rPr>
              <w:t>current_url</w:t>
            </w:r>
            <w:proofErr w:type="spellEnd"/>
            <w:r w:rsidRPr="00983AC0">
              <w:rPr>
                <w:rFonts w:ascii="Consolas" w:eastAsia="Consolas" w:hAnsi="Consolas" w:cs="Consolas"/>
                <w:color w:val="000000" w:themeColor="text1"/>
                <w:sz w:val="17"/>
                <w:szCs w:val="17"/>
              </w:rPr>
              <w:t>)</w:t>
            </w:r>
          </w:p>
          <w:p w14:paraId="2B6DC4D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D24AFA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finally:</w:t>
            </w:r>
          </w:p>
          <w:p w14:paraId="7372EA0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driver.quit</w:t>
            </w:r>
            <w:proofErr w:type="spellEnd"/>
            <w:r w:rsidRPr="00983AC0">
              <w:rPr>
                <w:rFonts w:ascii="Consolas" w:eastAsia="Consolas" w:hAnsi="Consolas" w:cs="Consolas"/>
                <w:color w:val="000000" w:themeColor="text1"/>
                <w:sz w:val="17"/>
                <w:szCs w:val="17"/>
              </w:rPr>
              <w:t>()</w:t>
            </w:r>
          </w:p>
        </w:tc>
      </w:tr>
    </w:tbl>
    <w:p w14:paraId="7D0632A6" w14:textId="77777777" w:rsidR="005D7A3E" w:rsidRPr="00983AC0" w:rsidRDefault="005D7A3E">
      <w:pPr>
        <w:rPr>
          <w:color w:val="000000" w:themeColor="text1"/>
        </w:rPr>
      </w:pPr>
    </w:p>
    <w:p w14:paraId="71D208EE" w14:textId="77777777" w:rsidR="005D7A3E" w:rsidRPr="00983AC0" w:rsidRDefault="00000000">
      <w:pPr>
        <w:pStyle w:val="Heading2"/>
        <w:rPr>
          <w:color w:val="000000" w:themeColor="text1"/>
        </w:rPr>
      </w:pPr>
      <w:r w:rsidRPr="00983AC0">
        <w:rPr>
          <w:color w:val="000000" w:themeColor="text1"/>
        </w:rPr>
        <w:t>Output / Screenshots</w:t>
      </w:r>
    </w:p>
    <w:p w14:paraId="21AD91C4" w14:textId="77777777" w:rsidR="005D7A3E" w:rsidRPr="00983AC0" w:rsidRDefault="00000000">
      <w:pPr>
        <w:rPr>
          <w:color w:val="000000" w:themeColor="text1"/>
        </w:rPr>
      </w:pPr>
      <w:r w:rsidRPr="00983AC0">
        <w:rPr>
          <w:color w:val="000000" w:themeColor="text1"/>
        </w:rPr>
        <w:t>Run the program and paste the corresponding screenshots in the spaces below.</w:t>
      </w:r>
    </w:p>
    <w:p w14:paraId="1ABDD70F" w14:textId="77777777" w:rsidR="005D7A3E" w:rsidRPr="00983AC0" w:rsidRDefault="00000000">
      <w:pPr>
        <w:rPr>
          <w:color w:val="000000" w:themeColor="text1"/>
        </w:rPr>
      </w:pPr>
      <w:r w:rsidRPr="00983AC0">
        <w:rPr>
          <w:noProof/>
          <w:color w:val="000000" w:themeColor="text1"/>
        </w:rPr>
        <w:drawing>
          <wp:inline distT="114300" distB="114300" distL="114300" distR="114300" wp14:anchorId="630E2260" wp14:editId="1D42E83B">
            <wp:extent cx="6400429" cy="4047067"/>
            <wp:effectExtent l="0" t="0" r="635"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rotWithShape="1">
                    <a:blip r:embed="rId6"/>
                    <a:srcRect b="25986"/>
                    <a:stretch>
                      <a:fillRect/>
                    </a:stretch>
                  </pic:blipFill>
                  <pic:spPr bwMode="auto">
                    <a:xfrm>
                      <a:off x="0" y="0"/>
                      <a:ext cx="6400800" cy="4047302"/>
                    </a:xfrm>
                    <a:prstGeom prst="rect">
                      <a:avLst/>
                    </a:prstGeom>
                    <a:ln>
                      <a:noFill/>
                    </a:ln>
                    <a:extLst>
                      <a:ext uri="{53640926-AAD7-44D8-BBD7-CCE9431645EC}">
                        <a14:shadowObscured xmlns:a14="http://schemas.microsoft.com/office/drawing/2010/main"/>
                      </a:ext>
                    </a:extLst>
                  </pic:spPr>
                </pic:pic>
              </a:graphicData>
            </a:graphic>
          </wp:inline>
        </w:drawing>
      </w:r>
    </w:p>
    <w:p w14:paraId="7FF01F88" w14:textId="77777777" w:rsidR="005D7A3E" w:rsidRPr="00983AC0" w:rsidRDefault="00000000">
      <w:pPr>
        <w:rPr>
          <w:color w:val="000000" w:themeColor="text1"/>
        </w:rPr>
      </w:pPr>
      <w:r w:rsidRPr="00983AC0">
        <w:rPr>
          <w:noProof/>
          <w:color w:val="000000" w:themeColor="text1"/>
        </w:rPr>
        <w:lastRenderedPageBreak/>
        <w:drawing>
          <wp:inline distT="114300" distB="114300" distL="114300" distR="114300" wp14:anchorId="172139DE" wp14:editId="70B5B36A">
            <wp:extent cx="6400800" cy="4973003"/>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6400800" cy="4973003"/>
                    </a:xfrm>
                    <a:prstGeom prst="rect">
                      <a:avLst/>
                    </a:prstGeom>
                    <a:ln/>
                  </pic:spPr>
                </pic:pic>
              </a:graphicData>
            </a:graphic>
          </wp:inline>
        </w:drawing>
      </w:r>
      <w:r w:rsidRPr="00983AC0">
        <w:rPr>
          <w:noProof/>
          <w:color w:val="000000" w:themeColor="text1"/>
        </w:rPr>
        <w:lastRenderedPageBreak/>
        <w:drawing>
          <wp:inline distT="114300" distB="114300" distL="114300" distR="114300" wp14:anchorId="05B0EB70" wp14:editId="6F44D9F6">
            <wp:extent cx="6400800" cy="48514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6400800" cy="4851400"/>
                    </a:xfrm>
                    <a:prstGeom prst="rect">
                      <a:avLst/>
                    </a:prstGeom>
                    <a:ln/>
                  </pic:spPr>
                </pic:pic>
              </a:graphicData>
            </a:graphic>
          </wp:inline>
        </w:drawing>
      </w:r>
    </w:p>
    <w:p w14:paraId="39F69061" w14:textId="77777777" w:rsidR="005D7A3E" w:rsidRPr="00983AC0" w:rsidRDefault="00000000">
      <w:pPr>
        <w:pStyle w:val="Heading2"/>
        <w:rPr>
          <w:color w:val="000000" w:themeColor="text1"/>
        </w:rPr>
      </w:pPr>
      <w:r w:rsidRPr="00983AC0">
        <w:rPr>
          <w:color w:val="000000" w:themeColor="text1"/>
        </w:rPr>
        <w:t>Expected Output</w:t>
      </w:r>
    </w:p>
    <w:tbl>
      <w:tblPr>
        <w:tblStyle w:val="a3"/>
        <w:tblW w:w="10080" w:type="dxa"/>
        <w:jc w:val="center"/>
        <w:tblLayout w:type="fixed"/>
        <w:tblLook w:val="0400" w:firstRow="0" w:lastRow="0" w:firstColumn="0" w:lastColumn="0" w:noHBand="0" w:noVBand="1"/>
      </w:tblPr>
      <w:tblGrid>
        <w:gridCol w:w="10080"/>
      </w:tblGrid>
      <w:tr w:rsidR="005D7A3E" w:rsidRPr="00983AC0" w14:paraId="3614A0B5" w14:textId="77777777">
        <w:trPr>
          <w:jc w:val="center"/>
        </w:trPr>
        <w:tc>
          <w:tcPr>
            <w:tcW w:w="10080" w:type="dxa"/>
            <w:shd w:val="clear" w:color="auto" w:fill="F2F2F2"/>
          </w:tcPr>
          <w:p w14:paraId="430DA95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Assignment 1 PASSED</w:t>
            </w:r>
          </w:p>
          <w:p w14:paraId="7E2628B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Login successful!</w:t>
            </w:r>
          </w:p>
          <w:p w14:paraId="18F625C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Current URL: https://www.saucedemo.com/inventory.html</w:t>
            </w:r>
          </w:p>
        </w:tc>
      </w:tr>
    </w:tbl>
    <w:p w14:paraId="50660FED" w14:textId="77777777" w:rsidR="005D7A3E" w:rsidRPr="00983AC0" w:rsidRDefault="005D7A3E">
      <w:pPr>
        <w:rPr>
          <w:color w:val="000000" w:themeColor="text1"/>
        </w:rPr>
      </w:pPr>
    </w:p>
    <w:p w14:paraId="767DDE92" w14:textId="77777777" w:rsidR="005D7A3E" w:rsidRPr="00983AC0" w:rsidRDefault="00000000">
      <w:pPr>
        <w:pStyle w:val="Heading2"/>
        <w:rPr>
          <w:color w:val="000000" w:themeColor="text1"/>
        </w:rPr>
      </w:pPr>
      <w:r w:rsidRPr="00983AC0">
        <w:rPr>
          <w:color w:val="000000" w:themeColor="text1"/>
        </w:rPr>
        <w:t>Result and Observation</w:t>
      </w:r>
    </w:p>
    <w:p w14:paraId="55D08152" w14:textId="77777777" w:rsidR="005D7A3E" w:rsidRPr="00983AC0" w:rsidRDefault="00000000">
      <w:pPr>
        <w:rPr>
          <w:color w:val="000000" w:themeColor="text1"/>
        </w:rPr>
      </w:pPr>
      <w:r w:rsidRPr="00983AC0">
        <w:rPr>
          <w:color w:val="000000" w:themeColor="text1"/>
        </w:rPr>
        <w:t>The login page was automated successfully using three different locator strategies. The URL assertion confirmed that the browser reached the inventory page after authentication.</w:t>
      </w:r>
    </w:p>
    <w:p w14:paraId="3AFE116A" w14:textId="77777777" w:rsidR="005D7A3E" w:rsidRPr="00983AC0" w:rsidRDefault="00000000">
      <w:pPr>
        <w:pStyle w:val="Heading2"/>
        <w:rPr>
          <w:color w:val="000000" w:themeColor="text1"/>
        </w:rPr>
      </w:pPr>
      <w:r w:rsidRPr="00983AC0">
        <w:rPr>
          <w:color w:val="000000" w:themeColor="text1"/>
        </w:rPr>
        <w:t>Conclusion</w:t>
      </w:r>
    </w:p>
    <w:p w14:paraId="3FEED531" w14:textId="77777777" w:rsidR="005D7A3E" w:rsidRPr="00983AC0" w:rsidRDefault="00000000">
      <w:pPr>
        <w:rPr>
          <w:color w:val="000000" w:themeColor="text1"/>
        </w:rPr>
      </w:pPr>
      <w:r w:rsidRPr="00983AC0">
        <w:rPr>
          <w:color w:val="000000" w:themeColor="text1"/>
        </w:rPr>
        <w:t>The experiment demonstrated practical use of Selenium locators, browser interaction methods, explicit synchronization, and assertions for validation.</w:t>
      </w:r>
    </w:p>
    <w:p w14:paraId="48758FCB" w14:textId="77777777" w:rsidR="005D7A3E" w:rsidRPr="00983AC0" w:rsidRDefault="00000000">
      <w:pPr>
        <w:rPr>
          <w:color w:val="000000" w:themeColor="text1"/>
        </w:rPr>
      </w:pPr>
      <w:r w:rsidRPr="00983AC0">
        <w:rPr>
          <w:color w:val="000000" w:themeColor="text1"/>
        </w:rPr>
        <w:br w:type="page"/>
      </w:r>
    </w:p>
    <w:p w14:paraId="611A342A" w14:textId="77777777" w:rsidR="005D7A3E" w:rsidRPr="00983AC0" w:rsidRDefault="00000000">
      <w:pPr>
        <w:pStyle w:val="Heading1"/>
        <w:rPr>
          <w:color w:val="000000" w:themeColor="text1"/>
        </w:rPr>
      </w:pPr>
      <w:r w:rsidRPr="00983AC0">
        <w:rPr>
          <w:color w:val="000000" w:themeColor="text1"/>
        </w:rPr>
        <w:lastRenderedPageBreak/>
        <w:t>Experiment 2: Synchronization &amp; Explicit Waits</w:t>
      </w:r>
    </w:p>
    <w:tbl>
      <w:tblPr>
        <w:tblStyle w:val="a4"/>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20F10A92" w14:textId="77777777" w:rsidTr="00D21E19">
        <w:trPr>
          <w:jc w:val="center"/>
        </w:trPr>
        <w:tc>
          <w:tcPr>
            <w:tcW w:w="5040" w:type="dxa"/>
            <w:shd w:val="clear" w:color="auto" w:fill="EAF1DD" w:themeFill="accent3" w:themeFillTint="33"/>
            <w:vAlign w:val="center"/>
          </w:tcPr>
          <w:p w14:paraId="45500BCB"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2AE1511A"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058225C9" w14:textId="77777777" w:rsidTr="00D21E19">
        <w:trPr>
          <w:jc w:val="center"/>
        </w:trPr>
        <w:tc>
          <w:tcPr>
            <w:tcW w:w="5040" w:type="dxa"/>
            <w:shd w:val="clear" w:color="auto" w:fill="EAF1DD" w:themeFill="accent3" w:themeFillTint="33"/>
            <w:vAlign w:val="center"/>
          </w:tcPr>
          <w:p w14:paraId="5A2F3863" w14:textId="77777777" w:rsidR="005D7A3E" w:rsidRPr="00983AC0" w:rsidRDefault="00000000">
            <w:pPr>
              <w:rPr>
                <w:color w:val="000000" w:themeColor="text1"/>
              </w:rPr>
            </w:pPr>
            <w:r w:rsidRPr="00983AC0">
              <w:rPr>
                <w:b/>
                <w:bCs/>
                <w:color w:val="000000" w:themeColor="text1"/>
                <w:sz w:val="20"/>
                <w:szCs w:val="20"/>
              </w:rPr>
              <w:t>Experiment Title</w:t>
            </w:r>
          </w:p>
        </w:tc>
        <w:tc>
          <w:tcPr>
            <w:tcW w:w="5040" w:type="dxa"/>
            <w:vAlign w:val="center"/>
          </w:tcPr>
          <w:p w14:paraId="60931464" w14:textId="77777777" w:rsidR="005D7A3E" w:rsidRPr="00983AC0" w:rsidRDefault="00000000">
            <w:pPr>
              <w:rPr>
                <w:color w:val="000000" w:themeColor="text1"/>
              </w:rPr>
            </w:pPr>
            <w:r w:rsidRPr="00983AC0">
              <w:rPr>
                <w:color w:val="000000" w:themeColor="text1"/>
                <w:sz w:val="20"/>
                <w:szCs w:val="20"/>
              </w:rPr>
              <w:t>Synchronization &amp; Explicit Waits</w:t>
            </w:r>
          </w:p>
        </w:tc>
      </w:tr>
      <w:tr w:rsidR="005D7A3E" w:rsidRPr="00983AC0" w14:paraId="2ACEE5DF" w14:textId="77777777" w:rsidTr="00D21E19">
        <w:trPr>
          <w:jc w:val="center"/>
        </w:trPr>
        <w:tc>
          <w:tcPr>
            <w:tcW w:w="5040" w:type="dxa"/>
            <w:shd w:val="clear" w:color="auto" w:fill="EAF1DD" w:themeFill="accent3" w:themeFillTint="33"/>
            <w:vAlign w:val="center"/>
          </w:tcPr>
          <w:p w14:paraId="6CF0413F" w14:textId="77777777" w:rsidR="005D7A3E" w:rsidRPr="00983AC0" w:rsidRDefault="00000000">
            <w:pPr>
              <w:rPr>
                <w:color w:val="000000" w:themeColor="text1"/>
              </w:rPr>
            </w:pPr>
            <w:r w:rsidRPr="00983AC0">
              <w:rPr>
                <w:b/>
                <w:bCs/>
                <w:color w:val="000000" w:themeColor="text1"/>
                <w:sz w:val="20"/>
                <w:szCs w:val="20"/>
              </w:rPr>
              <w:t>Practice Website</w:t>
            </w:r>
          </w:p>
        </w:tc>
        <w:tc>
          <w:tcPr>
            <w:tcW w:w="5040" w:type="dxa"/>
            <w:vAlign w:val="center"/>
          </w:tcPr>
          <w:p w14:paraId="5803F4B0" w14:textId="77777777" w:rsidR="005D7A3E" w:rsidRPr="00983AC0" w:rsidRDefault="00000000">
            <w:pPr>
              <w:rPr>
                <w:color w:val="000000" w:themeColor="text1"/>
              </w:rPr>
            </w:pPr>
            <w:r w:rsidRPr="00983AC0">
              <w:rPr>
                <w:color w:val="000000" w:themeColor="text1"/>
                <w:sz w:val="20"/>
                <w:szCs w:val="20"/>
              </w:rPr>
              <w:t>https://the-internet.herokuapp.com/dynamic_loading/1</w:t>
            </w:r>
          </w:p>
        </w:tc>
      </w:tr>
    </w:tbl>
    <w:p w14:paraId="5E555EFF" w14:textId="77777777" w:rsidR="005D7A3E" w:rsidRPr="00983AC0" w:rsidRDefault="005D7A3E">
      <w:pPr>
        <w:rPr>
          <w:color w:val="000000" w:themeColor="text1"/>
        </w:rPr>
      </w:pPr>
    </w:p>
    <w:p w14:paraId="0C2A4551" w14:textId="77777777" w:rsidR="005D7A3E" w:rsidRPr="00983AC0" w:rsidRDefault="00000000">
      <w:pPr>
        <w:pStyle w:val="Heading2"/>
        <w:rPr>
          <w:color w:val="000000" w:themeColor="text1"/>
        </w:rPr>
      </w:pPr>
      <w:r w:rsidRPr="00983AC0">
        <w:rPr>
          <w:color w:val="000000" w:themeColor="text1"/>
        </w:rPr>
        <w:t>Problem Statement</w:t>
      </w:r>
    </w:p>
    <w:p w14:paraId="4CB1DE63" w14:textId="77777777" w:rsidR="005D7A3E" w:rsidRPr="00983AC0" w:rsidRDefault="00000000">
      <w:pPr>
        <w:rPr>
          <w:color w:val="000000" w:themeColor="text1"/>
        </w:rPr>
      </w:pPr>
      <w:r w:rsidRPr="00983AC0">
        <w:rPr>
          <w:color w:val="000000" w:themeColor="text1"/>
        </w:rPr>
        <w:t xml:space="preserve">Automate a page containing dynamically loaded content. The script must not use </w:t>
      </w:r>
      <w:proofErr w:type="spellStart"/>
      <w:r w:rsidRPr="00983AC0">
        <w:rPr>
          <w:color w:val="000000" w:themeColor="text1"/>
        </w:rPr>
        <w:t>time.sleep</w:t>
      </w:r>
      <w:proofErr w:type="spellEnd"/>
      <w:r w:rsidRPr="00983AC0">
        <w:rPr>
          <w:color w:val="000000" w:themeColor="text1"/>
        </w:rPr>
        <w:t>(); instead, it must wait explicitly until the required element becomes visible.</w:t>
      </w:r>
    </w:p>
    <w:p w14:paraId="5EAD4B03" w14:textId="77777777" w:rsidR="005D7A3E" w:rsidRPr="00983AC0" w:rsidRDefault="00000000">
      <w:pPr>
        <w:pStyle w:val="Heading2"/>
        <w:rPr>
          <w:color w:val="000000" w:themeColor="text1"/>
        </w:rPr>
      </w:pPr>
      <w:r w:rsidRPr="00983AC0">
        <w:rPr>
          <w:color w:val="000000" w:themeColor="text1"/>
        </w:rPr>
        <w:t>Objective</w:t>
      </w:r>
    </w:p>
    <w:p w14:paraId="3923A422" w14:textId="77777777" w:rsidR="005D7A3E" w:rsidRPr="00983AC0" w:rsidRDefault="00000000">
      <w:pPr>
        <w:rPr>
          <w:color w:val="000000" w:themeColor="text1"/>
        </w:rPr>
      </w:pPr>
      <w:r w:rsidRPr="00983AC0">
        <w:rPr>
          <w:color w:val="000000" w:themeColor="text1"/>
        </w:rPr>
        <w:t xml:space="preserve">To understand synchronization problems in web automation and implement </w:t>
      </w:r>
      <w:proofErr w:type="spellStart"/>
      <w:r w:rsidRPr="00983AC0">
        <w:rPr>
          <w:color w:val="000000" w:themeColor="text1"/>
        </w:rPr>
        <w:t>WebDriverWait</w:t>
      </w:r>
      <w:proofErr w:type="spellEnd"/>
      <w:r w:rsidRPr="00983AC0">
        <w:rPr>
          <w:color w:val="000000" w:themeColor="text1"/>
        </w:rPr>
        <w:t xml:space="preserve"> with </w:t>
      </w:r>
      <w:proofErr w:type="spellStart"/>
      <w:r w:rsidRPr="00983AC0">
        <w:rPr>
          <w:color w:val="000000" w:themeColor="text1"/>
        </w:rPr>
        <w:t>expected_conditions</w:t>
      </w:r>
      <w:proofErr w:type="spellEnd"/>
      <w:r w:rsidRPr="00983AC0">
        <w:rPr>
          <w:color w:val="000000" w:themeColor="text1"/>
        </w:rPr>
        <w:t xml:space="preserve"> for reliable interaction with dynamic elements.</w:t>
      </w:r>
    </w:p>
    <w:p w14:paraId="275C715D" w14:textId="77777777" w:rsidR="005D7A3E" w:rsidRPr="00983AC0" w:rsidRDefault="00000000">
      <w:pPr>
        <w:pStyle w:val="Heading2"/>
        <w:rPr>
          <w:color w:val="000000" w:themeColor="text1"/>
        </w:rPr>
      </w:pPr>
      <w:r w:rsidRPr="00983AC0">
        <w:rPr>
          <w:color w:val="000000" w:themeColor="text1"/>
        </w:rPr>
        <w:t>Tools, Software, and Concepts Used</w:t>
      </w:r>
    </w:p>
    <w:p w14:paraId="2075BB6D"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Python 3</w:t>
      </w:r>
    </w:p>
    <w:p w14:paraId="5FA418BE"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Selenium WebDriver 4</w:t>
      </w:r>
    </w:p>
    <w:p w14:paraId="35560A30"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Google Chrome</w:t>
      </w:r>
    </w:p>
    <w:p w14:paraId="40D1B31F"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PyCharm / Python IDE</w:t>
      </w:r>
    </w:p>
    <w:p w14:paraId="47D18461" w14:textId="77777777" w:rsidR="005D7A3E" w:rsidRPr="00983AC0" w:rsidRDefault="00000000">
      <w:pPr>
        <w:rPr>
          <w:color w:val="000000" w:themeColor="text1"/>
        </w:rPr>
      </w:pPr>
      <w:r w:rsidRPr="00983AC0">
        <w:rPr>
          <w:color w:val="000000" w:themeColor="text1"/>
        </w:rPr>
        <w:t>Key concepts:</w:t>
      </w:r>
    </w:p>
    <w:p w14:paraId="4BD04817"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WebDriverWait</w:t>
      </w:r>
      <w:proofErr w:type="spellEnd"/>
    </w:p>
    <w:p w14:paraId="106A85CE"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expected_conditions</w:t>
      </w:r>
      <w:proofErr w:type="spellEnd"/>
    </w:p>
    <w:p w14:paraId="619BF571"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element_to_be_clickable</w:t>
      </w:r>
      <w:proofErr w:type="spellEnd"/>
    </w:p>
    <w:p w14:paraId="3723E670"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visibility_of_element_located</w:t>
      </w:r>
      <w:proofErr w:type="spellEnd"/>
    </w:p>
    <w:p w14:paraId="774C3039"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dynamic content</w:t>
      </w:r>
    </w:p>
    <w:p w14:paraId="40E2FD3B"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explicit synchronization</w:t>
      </w:r>
    </w:p>
    <w:p w14:paraId="5F19AA75" w14:textId="77777777" w:rsidR="005D7A3E" w:rsidRPr="00983AC0" w:rsidRDefault="00000000">
      <w:pPr>
        <w:pStyle w:val="Heading2"/>
        <w:rPr>
          <w:color w:val="000000" w:themeColor="text1"/>
        </w:rPr>
      </w:pPr>
      <w:r w:rsidRPr="00983AC0">
        <w:rPr>
          <w:color w:val="000000" w:themeColor="text1"/>
        </w:rPr>
        <w:t>Implementation Steps</w:t>
      </w:r>
    </w:p>
    <w:p w14:paraId="76AD252A"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Open the dynamic-loading page.</w:t>
      </w:r>
    </w:p>
    <w:p w14:paraId="6B77B437"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Wait until the Start button is clickable.</w:t>
      </w:r>
    </w:p>
    <w:p w14:paraId="6A499AD6"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Click the Start button.</w:t>
      </w:r>
    </w:p>
    <w:p w14:paraId="24C6037F"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Wait until the dynamically generated text element becomes visible.</w:t>
      </w:r>
    </w:p>
    <w:p w14:paraId="5B80ED5C"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Extract the text and verify that it is Hello </w:t>
      </w:r>
      <w:proofErr w:type="gramStart"/>
      <w:r w:rsidRPr="00983AC0">
        <w:rPr>
          <w:color w:val="000000" w:themeColor="text1"/>
        </w:rPr>
        <w:t>World!.</w:t>
      </w:r>
      <w:proofErr w:type="gramEnd"/>
    </w:p>
    <w:p w14:paraId="7C1ED489" w14:textId="77777777" w:rsidR="005D7A3E" w:rsidRPr="00983AC0" w:rsidRDefault="00000000">
      <w:pPr>
        <w:numPr>
          <w:ilvl w:val="0"/>
          <w:numId w:val="2"/>
        </w:numPr>
        <w:pBdr>
          <w:top w:val="nil"/>
          <w:left w:val="nil"/>
          <w:bottom w:val="nil"/>
          <w:right w:val="nil"/>
          <w:between w:val="nil"/>
        </w:pBdr>
        <w:rPr>
          <w:color w:val="000000" w:themeColor="text1"/>
        </w:rPr>
      </w:pPr>
      <w:r w:rsidRPr="00983AC0">
        <w:rPr>
          <w:color w:val="000000" w:themeColor="text1"/>
        </w:rPr>
        <w:t>Print the successful result and close the browser.</w:t>
      </w:r>
    </w:p>
    <w:p w14:paraId="45CC7E1C" w14:textId="77777777" w:rsidR="005D7A3E" w:rsidRPr="00983AC0" w:rsidRDefault="00000000">
      <w:pPr>
        <w:pStyle w:val="Heading2"/>
        <w:rPr>
          <w:color w:val="000000" w:themeColor="text1"/>
        </w:rPr>
      </w:pPr>
      <w:r w:rsidRPr="00983AC0">
        <w:rPr>
          <w:color w:val="000000" w:themeColor="text1"/>
        </w:rPr>
        <w:t>Source Code</w:t>
      </w:r>
    </w:p>
    <w:tbl>
      <w:tblPr>
        <w:tblStyle w:val="a5"/>
        <w:tblW w:w="10080" w:type="dxa"/>
        <w:jc w:val="center"/>
        <w:tblLayout w:type="fixed"/>
        <w:tblLook w:val="0400" w:firstRow="0" w:lastRow="0" w:firstColumn="0" w:lastColumn="0" w:noHBand="0" w:noVBand="1"/>
      </w:tblPr>
      <w:tblGrid>
        <w:gridCol w:w="10080"/>
      </w:tblGrid>
      <w:tr w:rsidR="005D7A3E" w:rsidRPr="00983AC0" w14:paraId="2277F89A" w14:textId="77777777">
        <w:trPr>
          <w:jc w:val="center"/>
        </w:trPr>
        <w:tc>
          <w:tcPr>
            <w:tcW w:w="10080" w:type="dxa"/>
            <w:shd w:val="clear" w:color="auto" w:fill="F2F2F2"/>
          </w:tcPr>
          <w:p w14:paraId="510ED93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selenium import </w:t>
            </w:r>
            <w:proofErr w:type="spellStart"/>
            <w:r w:rsidRPr="00983AC0">
              <w:rPr>
                <w:rFonts w:ascii="Consolas" w:eastAsia="Consolas" w:hAnsi="Consolas" w:cs="Consolas"/>
                <w:color w:val="000000" w:themeColor="text1"/>
                <w:sz w:val="17"/>
                <w:szCs w:val="17"/>
              </w:rPr>
              <w:t>webdriver</w:t>
            </w:r>
            <w:proofErr w:type="spellEnd"/>
          </w:p>
          <w:p w14:paraId="41AF825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from selenium.webdriver.common.by import By</w:t>
            </w:r>
          </w:p>
          <w:p w14:paraId="05285DB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selenium.webdriver.support.ui</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WebDriverWait</w:t>
            </w:r>
            <w:proofErr w:type="spellEnd"/>
          </w:p>
          <w:p w14:paraId="78A0C11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expected_conditions</w:t>
            </w:r>
            <w:proofErr w:type="spellEnd"/>
            <w:r w:rsidRPr="00983AC0">
              <w:rPr>
                <w:rFonts w:ascii="Consolas" w:eastAsia="Consolas" w:hAnsi="Consolas" w:cs="Consolas"/>
                <w:color w:val="000000" w:themeColor="text1"/>
                <w:sz w:val="17"/>
                <w:szCs w:val="17"/>
              </w:rPr>
              <w:t xml:space="preserve"> as EC</w:t>
            </w:r>
          </w:p>
          <w:p w14:paraId="4A1DBB9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1B1ACD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41E93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Create Chrome browser</w:t>
            </w:r>
          </w:p>
          <w:p w14:paraId="239D975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driver = </w:t>
            </w:r>
            <w:proofErr w:type="spellStart"/>
            <w:r w:rsidRPr="00983AC0">
              <w:rPr>
                <w:rFonts w:ascii="Consolas" w:eastAsia="Consolas" w:hAnsi="Consolas" w:cs="Consolas"/>
                <w:color w:val="000000" w:themeColor="text1"/>
                <w:sz w:val="17"/>
                <w:szCs w:val="17"/>
              </w:rPr>
              <w:t>webdriver.Chrome</w:t>
            </w:r>
            <w:proofErr w:type="spellEnd"/>
            <w:r w:rsidRPr="00983AC0">
              <w:rPr>
                <w:rFonts w:ascii="Consolas" w:eastAsia="Consolas" w:hAnsi="Consolas" w:cs="Consolas"/>
                <w:color w:val="000000" w:themeColor="text1"/>
                <w:sz w:val="17"/>
                <w:szCs w:val="17"/>
              </w:rPr>
              <w:t>()</w:t>
            </w:r>
          </w:p>
          <w:p w14:paraId="6FC29CD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80800E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try:</w:t>
            </w:r>
          </w:p>
          <w:p w14:paraId="06188B0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Open dynamic loading page</w:t>
            </w:r>
          </w:p>
          <w:p w14:paraId="769B040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driver.get</w:t>
            </w:r>
            <w:proofErr w:type="spellEnd"/>
            <w:r w:rsidRPr="00983AC0">
              <w:rPr>
                <w:rFonts w:ascii="Consolas" w:eastAsia="Consolas" w:hAnsi="Consolas" w:cs="Consolas"/>
                <w:color w:val="000000" w:themeColor="text1"/>
                <w:sz w:val="17"/>
                <w:szCs w:val="17"/>
              </w:rPr>
              <w:t>(</w:t>
            </w:r>
          </w:p>
          <w:p w14:paraId="33F5807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"https://the-internet.herokuapp.com/</w:t>
            </w:r>
            <w:proofErr w:type="spellStart"/>
            <w:r w:rsidRPr="00983AC0">
              <w:rPr>
                <w:rFonts w:ascii="Consolas" w:eastAsia="Consolas" w:hAnsi="Consolas" w:cs="Consolas"/>
                <w:color w:val="000000" w:themeColor="text1"/>
                <w:sz w:val="17"/>
                <w:szCs w:val="17"/>
              </w:rPr>
              <w:t>dynamic_loading</w:t>
            </w:r>
            <w:proofErr w:type="spellEnd"/>
            <w:r w:rsidRPr="00983AC0">
              <w:rPr>
                <w:rFonts w:ascii="Consolas" w:eastAsia="Consolas" w:hAnsi="Consolas" w:cs="Consolas"/>
                <w:color w:val="000000" w:themeColor="text1"/>
                <w:sz w:val="17"/>
                <w:szCs w:val="17"/>
              </w:rPr>
              <w:t>/1"</w:t>
            </w:r>
          </w:p>
          <w:p w14:paraId="6C4F2B6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    )</w:t>
            </w:r>
          </w:p>
          <w:p w14:paraId="3441E3A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EC6EBE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Maximize browser</w:t>
            </w:r>
          </w:p>
          <w:p w14:paraId="1055219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driver.maximize_window</w:t>
            </w:r>
            <w:proofErr w:type="spellEnd"/>
            <w:r w:rsidRPr="00983AC0">
              <w:rPr>
                <w:rFonts w:ascii="Consolas" w:eastAsia="Consolas" w:hAnsi="Consolas" w:cs="Consolas"/>
                <w:color w:val="000000" w:themeColor="text1"/>
                <w:sz w:val="17"/>
                <w:szCs w:val="17"/>
              </w:rPr>
              <w:t>()</w:t>
            </w:r>
          </w:p>
          <w:p w14:paraId="2CF740F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4839DF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print("Page opened successfully.")</w:t>
            </w:r>
          </w:p>
          <w:p w14:paraId="684FF7F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EE822B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Locate Start button</w:t>
            </w:r>
          </w:p>
          <w:p w14:paraId="0A88562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start_button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10).until(</w:t>
            </w:r>
          </w:p>
          <w:p w14:paraId="2B5D7B7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3C57778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"//button[text()='Start']")</w:t>
            </w:r>
          </w:p>
          <w:p w14:paraId="0290447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739F505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41D9DB8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DC84E6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print("Start button found.")</w:t>
            </w:r>
          </w:p>
          <w:p w14:paraId="6875406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535827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Click Start</w:t>
            </w:r>
          </w:p>
          <w:p w14:paraId="20DB0C8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start_button.click</w:t>
            </w:r>
            <w:proofErr w:type="spellEnd"/>
            <w:r w:rsidRPr="00983AC0">
              <w:rPr>
                <w:rFonts w:ascii="Consolas" w:eastAsia="Consolas" w:hAnsi="Consolas" w:cs="Consolas"/>
                <w:color w:val="000000" w:themeColor="text1"/>
                <w:sz w:val="17"/>
                <w:szCs w:val="17"/>
              </w:rPr>
              <w:t>()</w:t>
            </w:r>
          </w:p>
          <w:p w14:paraId="0E7BCC0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E4F7C4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print("Waiting for dynamic content...")</w:t>
            </w:r>
          </w:p>
          <w:p w14:paraId="0A6008D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140C1E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until dynamically loaded text is visible</w:t>
            </w:r>
          </w:p>
          <w:p w14:paraId="4C5C916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text_element</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15).until(</w:t>
            </w:r>
          </w:p>
          <w:p w14:paraId="1643741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EC.visibility_of_element_located</w:t>
            </w:r>
            <w:proofErr w:type="spellEnd"/>
            <w:r w:rsidRPr="00983AC0">
              <w:rPr>
                <w:rFonts w:ascii="Consolas" w:eastAsia="Consolas" w:hAnsi="Consolas" w:cs="Consolas"/>
                <w:color w:val="000000" w:themeColor="text1"/>
                <w:sz w:val="17"/>
                <w:szCs w:val="17"/>
              </w:rPr>
              <w:t>(</w:t>
            </w:r>
          </w:p>
          <w:p w14:paraId="34C85A8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"//div[@id='finish']/h4")</w:t>
            </w:r>
          </w:p>
          <w:p w14:paraId="05451F1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47C79F5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0386D2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FBF380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Extract text</w:t>
            </w:r>
          </w:p>
          <w:p w14:paraId="05D4F80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text = </w:t>
            </w:r>
            <w:proofErr w:type="spellStart"/>
            <w:r w:rsidRPr="00983AC0">
              <w:rPr>
                <w:rFonts w:ascii="Consolas" w:eastAsia="Consolas" w:hAnsi="Consolas" w:cs="Consolas"/>
                <w:color w:val="000000" w:themeColor="text1"/>
                <w:sz w:val="17"/>
                <w:szCs w:val="17"/>
              </w:rPr>
              <w:t>text_element.text</w:t>
            </w:r>
            <w:proofErr w:type="spellEnd"/>
          </w:p>
          <w:p w14:paraId="563BE0B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2287A7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print("Dynamic content:", text)</w:t>
            </w:r>
          </w:p>
          <w:p w14:paraId="75EFD51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CCFB33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Validate text</w:t>
            </w:r>
          </w:p>
          <w:p w14:paraId="171B449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assert text == "Hello World!"</w:t>
            </w:r>
          </w:p>
          <w:p w14:paraId="0C22EEC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32F42A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print("Assignment 2 PASSED")</w:t>
            </w:r>
          </w:p>
          <w:p w14:paraId="371CCBE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6C6F81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finally:</w:t>
            </w:r>
          </w:p>
          <w:p w14:paraId="7A296E4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driver.quit</w:t>
            </w:r>
            <w:proofErr w:type="spellEnd"/>
            <w:r w:rsidRPr="00983AC0">
              <w:rPr>
                <w:rFonts w:ascii="Consolas" w:eastAsia="Consolas" w:hAnsi="Consolas" w:cs="Consolas"/>
                <w:color w:val="000000" w:themeColor="text1"/>
                <w:sz w:val="17"/>
                <w:szCs w:val="17"/>
              </w:rPr>
              <w:t>()</w:t>
            </w:r>
          </w:p>
        </w:tc>
      </w:tr>
    </w:tbl>
    <w:p w14:paraId="6F88F3F3" w14:textId="77777777" w:rsidR="005D7A3E" w:rsidRPr="00983AC0" w:rsidRDefault="005D7A3E">
      <w:pPr>
        <w:rPr>
          <w:color w:val="000000" w:themeColor="text1"/>
        </w:rPr>
      </w:pPr>
    </w:p>
    <w:p w14:paraId="7403A078" w14:textId="77777777" w:rsidR="005D7A3E" w:rsidRPr="00983AC0" w:rsidRDefault="00000000">
      <w:pPr>
        <w:pStyle w:val="Heading2"/>
        <w:rPr>
          <w:color w:val="000000" w:themeColor="text1"/>
        </w:rPr>
      </w:pPr>
      <w:r w:rsidRPr="00983AC0">
        <w:rPr>
          <w:color w:val="000000" w:themeColor="text1"/>
        </w:rPr>
        <w:t>Output / Screenshots</w:t>
      </w:r>
    </w:p>
    <w:p w14:paraId="4A300AB6" w14:textId="77777777" w:rsidR="005D7A3E" w:rsidRPr="00983AC0" w:rsidRDefault="00000000">
      <w:pPr>
        <w:rPr>
          <w:color w:val="000000" w:themeColor="text1"/>
        </w:rPr>
      </w:pPr>
      <w:r w:rsidRPr="00983AC0">
        <w:rPr>
          <w:color w:val="000000" w:themeColor="text1"/>
        </w:rPr>
        <w:t>Run the program and paste the corresponding screenshots in the spaces below.</w:t>
      </w:r>
    </w:p>
    <w:p w14:paraId="1C84C191" w14:textId="3A43C91A" w:rsidR="005D7A3E" w:rsidRPr="00983AC0" w:rsidRDefault="00000000">
      <w:pPr>
        <w:rPr>
          <w:color w:val="000000" w:themeColor="text1"/>
        </w:rPr>
      </w:pPr>
      <w:r w:rsidRPr="00983AC0">
        <w:rPr>
          <w:noProof/>
          <w:color w:val="000000" w:themeColor="text1"/>
        </w:rPr>
        <w:lastRenderedPageBreak/>
        <w:drawing>
          <wp:inline distT="114300" distB="114300" distL="114300" distR="114300" wp14:anchorId="3F6AAE00" wp14:editId="1CB09669">
            <wp:extent cx="6400800" cy="2294466"/>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9"/>
                    <a:srcRect b="65521"/>
                    <a:stretch>
                      <a:fillRect/>
                    </a:stretch>
                  </pic:blipFill>
                  <pic:spPr bwMode="auto">
                    <a:xfrm>
                      <a:off x="0" y="0"/>
                      <a:ext cx="6400800" cy="2294466"/>
                    </a:xfrm>
                    <a:prstGeom prst="rect">
                      <a:avLst/>
                    </a:prstGeom>
                    <a:ln>
                      <a:noFill/>
                    </a:ln>
                    <a:extLst>
                      <a:ext uri="{53640926-AAD7-44D8-BBD7-CCE9431645EC}">
                        <a14:shadowObscured xmlns:a14="http://schemas.microsoft.com/office/drawing/2010/main"/>
                      </a:ext>
                    </a:extLst>
                  </pic:spPr>
                </pic:pic>
              </a:graphicData>
            </a:graphic>
          </wp:inline>
        </w:drawing>
      </w:r>
      <w:r w:rsidRPr="00983AC0">
        <w:rPr>
          <w:noProof/>
          <w:color w:val="000000" w:themeColor="text1"/>
        </w:rPr>
        <w:drawing>
          <wp:inline distT="114300" distB="114300" distL="114300" distR="114300" wp14:anchorId="349D0FEB" wp14:editId="1327B32D">
            <wp:extent cx="6400800" cy="2099734"/>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0"/>
                    <a:srcRect b="68205"/>
                    <a:stretch>
                      <a:fillRect/>
                    </a:stretch>
                  </pic:blipFill>
                  <pic:spPr bwMode="auto">
                    <a:xfrm>
                      <a:off x="0" y="0"/>
                      <a:ext cx="6400800" cy="2099734"/>
                    </a:xfrm>
                    <a:prstGeom prst="rect">
                      <a:avLst/>
                    </a:prstGeom>
                    <a:ln>
                      <a:noFill/>
                    </a:ln>
                    <a:extLst>
                      <a:ext uri="{53640926-AAD7-44D8-BBD7-CCE9431645EC}">
                        <a14:shadowObscured xmlns:a14="http://schemas.microsoft.com/office/drawing/2010/main"/>
                      </a:ext>
                    </a:extLst>
                  </pic:spPr>
                </pic:pic>
              </a:graphicData>
            </a:graphic>
          </wp:inline>
        </w:drawing>
      </w:r>
      <w:r w:rsidRPr="00983AC0">
        <w:rPr>
          <w:noProof/>
          <w:color w:val="000000" w:themeColor="text1"/>
        </w:rPr>
        <w:drawing>
          <wp:inline distT="114300" distB="114300" distL="114300" distR="114300" wp14:anchorId="11D3E489" wp14:editId="08F30F66">
            <wp:extent cx="6400800" cy="7874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6400800" cy="787400"/>
                    </a:xfrm>
                    <a:prstGeom prst="rect">
                      <a:avLst/>
                    </a:prstGeom>
                    <a:ln/>
                  </pic:spPr>
                </pic:pic>
              </a:graphicData>
            </a:graphic>
          </wp:inline>
        </w:drawing>
      </w:r>
    </w:p>
    <w:p w14:paraId="2C029EDC" w14:textId="77777777" w:rsidR="005D7A3E" w:rsidRPr="00983AC0" w:rsidRDefault="00000000">
      <w:pPr>
        <w:rPr>
          <w:color w:val="000000" w:themeColor="text1"/>
        </w:rPr>
      </w:pPr>
      <w:r w:rsidRPr="00983AC0">
        <w:rPr>
          <w:color w:val="000000" w:themeColor="text1"/>
        </w:rPr>
        <w:t>Expected Output</w:t>
      </w:r>
    </w:p>
    <w:tbl>
      <w:tblPr>
        <w:tblStyle w:val="a6"/>
        <w:tblW w:w="10080" w:type="dxa"/>
        <w:jc w:val="center"/>
        <w:tblLayout w:type="fixed"/>
        <w:tblLook w:val="0400" w:firstRow="0" w:lastRow="0" w:firstColumn="0" w:lastColumn="0" w:noHBand="0" w:noVBand="1"/>
      </w:tblPr>
      <w:tblGrid>
        <w:gridCol w:w="10080"/>
      </w:tblGrid>
      <w:tr w:rsidR="005D7A3E" w:rsidRPr="00983AC0" w14:paraId="5AB6B7AD" w14:textId="77777777">
        <w:trPr>
          <w:jc w:val="center"/>
        </w:trPr>
        <w:tc>
          <w:tcPr>
            <w:tcW w:w="10080" w:type="dxa"/>
            <w:shd w:val="clear" w:color="auto" w:fill="F2F2F2"/>
          </w:tcPr>
          <w:p w14:paraId="7B9526D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Page opened successfully.</w:t>
            </w:r>
          </w:p>
          <w:p w14:paraId="23FF62B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Start button found.</w:t>
            </w:r>
          </w:p>
          <w:p w14:paraId="177BD0B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Waiting for dynamic content...</w:t>
            </w:r>
          </w:p>
          <w:p w14:paraId="0401DC9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Dynamic content: Hello World!</w:t>
            </w:r>
          </w:p>
          <w:p w14:paraId="5678288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Assignment 2 PASSED</w:t>
            </w:r>
          </w:p>
        </w:tc>
      </w:tr>
    </w:tbl>
    <w:p w14:paraId="2EB14762" w14:textId="77777777" w:rsidR="005D7A3E" w:rsidRPr="00983AC0" w:rsidRDefault="005D7A3E">
      <w:pPr>
        <w:rPr>
          <w:color w:val="000000" w:themeColor="text1"/>
        </w:rPr>
      </w:pPr>
    </w:p>
    <w:p w14:paraId="620C44C7" w14:textId="77777777" w:rsidR="005D7A3E" w:rsidRPr="00983AC0" w:rsidRDefault="00000000">
      <w:pPr>
        <w:pStyle w:val="Heading2"/>
        <w:rPr>
          <w:color w:val="000000" w:themeColor="text1"/>
        </w:rPr>
      </w:pPr>
      <w:r w:rsidRPr="00983AC0">
        <w:rPr>
          <w:color w:val="000000" w:themeColor="text1"/>
        </w:rPr>
        <w:t>Result and Observation</w:t>
      </w:r>
    </w:p>
    <w:p w14:paraId="0BB77FC1" w14:textId="77777777" w:rsidR="005D7A3E" w:rsidRPr="00983AC0" w:rsidRDefault="00000000">
      <w:pPr>
        <w:rPr>
          <w:color w:val="000000" w:themeColor="text1"/>
        </w:rPr>
      </w:pPr>
      <w:r w:rsidRPr="00983AC0">
        <w:rPr>
          <w:color w:val="000000" w:themeColor="text1"/>
        </w:rPr>
        <w:t xml:space="preserve">The dynamic text was retrieved without using </w:t>
      </w:r>
      <w:proofErr w:type="spellStart"/>
      <w:r w:rsidRPr="00983AC0">
        <w:rPr>
          <w:color w:val="000000" w:themeColor="text1"/>
        </w:rPr>
        <w:t>time.sleep</w:t>
      </w:r>
      <w:proofErr w:type="spellEnd"/>
      <w:r w:rsidRPr="00983AC0">
        <w:rPr>
          <w:color w:val="000000" w:themeColor="text1"/>
        </w:rPr>
        <w:t xml:space="preserve">(). </w:t>
      </w:r>
      <w:proofErr w:type="spellStart"/>
      <w:r w:rsidRPr="00983AC0">
        <w:rPr>
          <w:color w:val="000000" w:themeColor="text1"/>
        </w:rPr>
        <w:t>WebDriverWait</w:t>
      </w:r>
      <w:proofErr w:type="spellEnd"/>
      <w:r w:rsidRPr="00983AC0">
        <w:rPr>
          <w:color w:val="000000" w:themeColor="text1"/>
        </w:rPr>
        <w:t xml:space="preserve"> waited only until the required condition was satisfied, demonstrating reliable explicit synchronization.</w:t>
      </w:r>
    </w:p>
    <w:p w14:paraId="19ACD373" w14:textId="77777777" w:rsidR="005D7A3E" w:rsidRPr="00983AC0" w:rsidRDefault="00000000">
      <w:pPr>
        <w:pStyle w:val="Heading2"/>
        <w:rPr>
          <w:color w:val="000000" w:themeColor="text1"/>
        </w:rPr>
      </w:pPr>
      <w:r w:rsidRPr="00983AC0">
        <w:rPr>
          <w:color w:val="000000" w:themeColor="text1"/>
        </w:rPr>
        <w:t>Conclusion</w:t>
      </w:r>
    </w:p>
    <w:p w14:paraId="1638AF6F" w14:textId="77777777" w:rsidR="005D7A3E" w:rsidRPr="00983AC0" w:rsidRDefault="00000000">
      <w:pPr>
        <w:rPr>
          <w:color w:val="000000" w:themeColor="text1"/>
        </w:rPr>
      </w:pPr>
      <w:r w:rsidRPr="00983AC0">
        <w:rPr>
          <w:color w:val="000000" w:themeColor="text1"/>
        </w:rPr>
        <w:t>The experiment demonstrated why explicit waits are preferred over fixed delays when working with dynamically changing web pages.</w:t>
      </w:r>
    </w:p>
    <w:p w14:paraId="17AEE1D6" w14:textId="77777777" w:rsidR="005D7A3E" w:rsidRPr="00983AC0" w:rsidRDefault="00000000">
      <w:pPr>
        <w:rPr>
          <w:color w:val="000000" w:themeColor="text1"/>
        </w:rPr>
      </w:pPr>
      <w:r w:rsidRPr="00983AC0">
        <w:rPr>
          <w:color w:val="000000" w:themeColor="text1"/>
        </w:rPr>
        <w:br w:type="page"/>
      </w:r>
    </w:p>
    <w:p w14:paraId="2B1A7E2C" w14:textId="77777777" w:rsidR="005D7A3E" w:rsidRPr="00983AC0" w:rsidRDefault="00000000">
      <w:pPr>
        <w:pStyle w:val="Heading1"/>
        <w:rPr>
          <w:color w:val="000000" w:themeColor="text1"/>
        </w:rPr>
      </w:pPr>
      <w:r w:rsidRPr="00983AC0">
        <w:rPr>
          <w:color w:val="000000" w:themeColor="text1"/>
        </w:rPr>
        <w:lastRenderedPageBreak/>
        <w:t>Experiment 3: Dynamic Dropdowns &amp; Checkboxes</w:t>
      </w:r>
    </w:p>
    <w:tbl>
      <w:tblPr>
        <w:tblStyle w:val="a7"/>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257C9BBF" w14:textId="77777777">
        <w:trPr>
          <w:jc w:val="center"/>
        </w:trPr>
        <w:tc>
          <w:tcPr>
            <w:tcW w:w="5040" w:type="dxa"/>
            <w:shd w:val="clear" w:color="auto" w:fill="D9EAF7"/>
            <w:vAlign w:val="center"/>
          </w:tcPr>
          <w:p w14:paraId="32673700"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3CB5CCBF"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3BEEB760" w14:textId="77777777">
        <w:trPr>
          <w:jc w:val="center"/>
        </w:trPr>
        <w:tc>
          <w:tcPr>
            <w:tcW w:w="5040" w:type="dxa"/>
            <w:shd w:val="clear" w:color="auto" w:fill="D9EAF7"/>
            <w:vAlign w:val="center"/>
          </w:tcPr>
          <w:p w14:paraId="386FB87E" w14:textId="77777777" w:rsidR="005D7A3E" w:rsidRPr="00983AC0" w:rsidRDefault="00000000">
            <w:pPr>
              <w:rPr>
                <w:color w:val="000000" w:themeColor="text1"/>
              </w:rPr>
            </w:pPr>
            <w:r w:rsidRPr="00983AC0">
              <w:rPr>
                <w:b/>
                <w:bCs/>
                <w:color w:val="000000" w:themeColor="text1"/>
                <w:sz w:val="20"/>
                <w:szCs w:val="20"/>
              </w:rPr>
              <w:t>Experiment Title</w:t>
            </w:r>
          </w:p>
        </w:tc>
        <w:tc>
          <w:tcPr>
            <w:tcW w:w="5040" w:type="dxa"/>
            <w:vAlign w:val="center"/>
          </w:tcPr>
          <w:p w14:paraId="310585E7" w14:textId="77777777" w:rsidR="005D7A3E" w:rsidRPr="00983AC0" w:rsidRDefault="00000000">
            <w:pPr>
              <w:rPr>
                <w:color w:val="000000" w:themeColor="text1"/>
              </w:rPr>
            </w:pPr>
            <w:r w:rsidRPr="00983AC0">
              <w:rPr>
                <w:color w:val="000000" w:themeColor="text1"/>
                <w:sz w:val="20"/>
                <w:szCs w:val="20"/>
              </w:rPr>
              <w:t>Dynamic Dropdowns &amp; Checkboxes</w:t>
            </w:r>
          </w:p>
        </w:tc>
      </w:tr>
      <w:tr w:rsidR="005D7A3E" w:rsidRPr="00983AC0" w14:paraId="216C0859" w14:textId="77777777">
        <w:trPr>
          <w:jc w:val="center"/>
        </w:trPr>
        <w:tc>
          <w:tcPr>
            <w:tcW w:w="5040" w:type="dxa"/>
            <w:shd w:val="clear" w:color="auto" w:fill="D9EAF7"/>
            <w:vAlign w:val="center"/>
          </w:tcPr>
          <w:p w14:paraId="4FFDAA27" w14:textId="77777777" w:rsidR="005D7A3E" w:rsidRPr="00983AC0" w:rsidRDefault="00000000">
            <w:pPr>
              <w:rPr>
                <w:color w:val="000000" w:themeColor="text1"/>
              </w:rPr>
            </w:pPr>
            <w:r w:rsidRPr="00983AC0">
              <w:rPr>
                <w:b/>
                <w:bCs/>
                <w:color w:val="000000" w:themeColor="text1"/>
                <w:sz w:val="20"/>
                <w:szCs w:val="20"/>
              </w:rPr>
              <w:t>Practice Website</w:t>
            </w:r>
          </w:p>
        </w:tc>
        <w:tc>
          <w:tcPr>
            <w:tcW w:w="5040" w:type="dxa"/>
            <w:vAlign w:val="center"/>
          </w:tcPr>
          <w:p w14:paraId="5175708F" w14:textId="77777777" w:rsidR="005D7A3E" w:rsidRPr="00983AC0" w:rsidRDefault="00000000">
            <w:pPr>
              <w:rPr>
                <w:color w:val="000000" w:themeColor="text1"/>
              </w:rPr>
            </w:pPr>
            <w:r w:rsidRPr="00983AC0">
              <w:rPr>
                <w:color w:val="000000" w:themeColor="text1"/>
                <w:sz w:val="20"/>
                <w:szCs w:val="20"/>
              </w:rPr>
              <w:t>https://demoqa.com/automation-practice-form</w:t>
            </w:r>
          </w:p>
        </w:tc>
      </w:tr>
    </w:tbl>
    <w:p w14:paraId="48891579" w14:textId="77777777" w:rsidR="005D7A3E" w:rsidRPr="00983AC0" w:rsidRDefault="005D7A3E">
      <w:pPr>
        <w:rPr>
          <w:color w:val="000000" w:themeColor="text1"/>
        </w:rPr>
      </w:pPr>
    </w:p>
    <w:p w14:paraId="4E09A650" w14:textId="77777777" w:rsidR="005D7A3E" w:rsidRPr="00983AC0" w:rsidRDefault="00000000">
      <w:pPr>
        <w:pStyle w:val="Heading2"/>
        <w:rPr>
          <w:color w:val="000000" w:themeColor="text1"/>
        </w:rPr>
      </w:pPr>
      <w:r w:rsidRPr="00983AC0">
        <w:rPr>
          <w:color w:val="000000" w:themeColor="text1"/>
        </w:rPr>
        <w:t>Problem Statement</w:t>
      </w:r>
    </w:p>
    <w:p w14:paraId="633E1F5B" w14:textId="77777777" w:rsidR="005D7A3E" w:rsidRPr="00983AC0" w:rsidRDefault="00000000">
      <w:pPr>
        <w:rPr>
          <w:color w:val="000000" w:themeColor="text1"/>
        </w:rPr>
      </w:pPr>
      <w:r w:rsidRPr="00983AC0">
        <w:rPr>
          <w:color w:val="000000" w:themeColor="text1"/>
        </w:rPr>
        <w:t>Automate a registration form containing multiple checkboxes and a search-as-you-type autocomplete field. The selected state of the checkboxes must be verified and a matching autocomplete option must be selected.</w:t>
      </w:r>
    </w:p>
    <w:p w14:paraId="6145CD29" w14:textId="77777777" w:rsidR="005D7A3E" w:rsidRPr="00983AC0" w:rsidRDefault="00000000">
      <w:pPr>
        <w:pStyle w:val="Heading2"/>
        <w:rPr>
          <w:color w:val="000000" w:themeColor="text1"/>
        </w:rPr>
      </w:pPr>
      <w:r w:rsidRPr="00983AC0">
        <w:rPr>
          <w:color w:val="000000" w:themeColor="text1"/>
        </w:rPr>
        <w:t>Objective</w:t>
      </w:r>
    </w:p>
    <w:p w14:paraId="4DDC7556" w14:textId="77777777" w:rsidR="005D7A3E" w:rsidRPr="00983AC0" w:rsidRDefault="00000000">
      <w:pPr>
        <w:rPr>
          <w:color w:val="000000" w:themeColor="text1"/>
        </w:rPr>
      </w:pPr>
      <w:r w:rsidRPr="00983AC0">
        <w:rPr>
          <w:color w:val="000000" w:themeColor="text1"/>
        </w:rPr>
        <w:t xml:space="preserve">To practice checkbox handling, state verification using </w:t>
      </w:r>
      <w:proofErr w:type="spellStart"/>
      <w:r w:rsidRPr="00983AC0">
        <w:rPr>
          <w:color w:val="000000" w:themeColor="text1"/>
        </w:rPr>
        <w:t>is_selected</w:t>
      </w:r>
      <w:proofErr w:type="spellEnd"/>
      <w:r w:rsidRPr="00983AC0">
        <w:rPr>
          <w:color w:val="000000" w:themeColor="text1"/>
        </w:rPr>
        <w:t xml:space="preserve">(), dynamic suggestion handling, CSS selectors, and iteration through </w:t>
      </w:r>
      <w:proofErr w:type="spellStart"/>
      <w:r w:rsidRPr="00983AC0">
        <w:rPr>
          <w:color w:val="000000" w:themeColor="text1"/>
        </w:rPr>
        <w:t>WebElements</w:t>
      </w:r>
      <w:proofErr w:type="spellEnd"/>
      <w:r w:rsidRPr="00983AC0">
        <w:rPr>
          <w:color w:val="000000" w:themeColor="text1"/>
        </w:rPr>
        <w:t>.</w:t>
      </w:r>
    </w:p>
    <w:p w14:paraId="1D8E3D1C" w14:textId="77777777" w:rsidR="005D7A3E" w:rsidRPr="00983AC0" w:rsidRDefault="00000000">
      <w:pPr>
        <w:pStyle w:val="Heading2"/>
        <w:rPr>
          <w:color w:val="000000" w:themeColor="text1"/>
        </w:rPr>
      </w:pPr>
      <w:r w:rsidRPr="00983AC0">
        <w:rPr>
          <w:color w:val="000000" w:themeColor="text1"/>
        </w:rPr>
        <w:t>Tools, Software, and Concepts Used</w:t>
      </w:r>
    </w:p>
    <w:p w14:paraId="74CB1EFB"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Python 3</w:t>
      </w:r>
    </w:p>
    <w:p w14:paraId="2F706BC9"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Selenium WebDriver 4</w:t>
      </w:r>
    </w:p>
    <w:p w14:paraId="06E3C761"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Google Chrome</w:t>
      </w:r>
    </w:p>
    <w:p w14:paraId="6B64810B"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PyCharm / Python IDE</w:t>
      </w:r>
    </w:p>
    <w:p w14:paraId="09B774AA" w14:textId="77777777" w:rsidR="005D7A3E" w:rsidRPr="00983AC0" w:rsidRDefault="00000000">
      <w:pPr>
        <w:rPr>
          <w:color w:val="000000" w:themeColor="text1"/>
        </w:rPr>
      </w:pPr>
      <w:r w:rsidRPr="00983AC0">
        <w:rPr>
          <w:color w:val="000000" w:themeColor="text1"/>
        </w:rPr>
        <w:t>Key concepts:</w:t>
      </w:r>
    </w:p>
    <w:p w14:paraId="5E03665D"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Checkbox selection</w:t>
      </w:r>
    </w:p>
    <w:p w14:paraId="437AD800"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is_selected</w:t>
      </w:r>
      <w:proofErr w:type="spellEnd"/>
      <w:r w:rsidRPr="00983AC0">
        <w:rPr>
          <w:color w:val="000000" w:themeColor="text1"/>
        </w:rPr>
        <w:t>()</w:t>
      </w:r>
    </w:p>
    <w:p w14:paraId="5ABD4626"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XPath</w:t>
      </w:r>
    </w:p>
    <w:p w14:paraId="2A390AF4"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CSS selectors</w:t>
      </w:r>
    </w:p>
    <w:p w14:paraId="696602BD"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autocomplete</w:t>
      </w:r>
    </w:p>
    <w:p w14:paraId="0983ED2C"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find_elements</w:t>
      </w:r>
      <w:proofErr w:type="spellEnd"/>
      <w:r w:rsidRPr="00983AC0">
        <w:rPr>
          <w:color w:val="000000" w:themeColor="text1"/>
        </w:rPr>
        <w:t>()</w:t>
      </w:r>
    </w:p>
    <w:p w14:paraId="252E62AA"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WebDriverWait</w:t>
      </w:r>
      <w:proofErr w:type="spellEnd"/>
    </w:p>
    <w:p w14:paraId="7F8BD7A4"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 xml:space="preserve">looping through </w:t>
      </w:r>
      <w:proofErr w:type="spellStart"/>
      <w:r w:rsidRPr="00983AC0">
        <w:rPr>
          <w:color w:val="000000" w:themeColor="text1"/>
        </w:rPr>
        <w:t>WebElements</w:t>
      </w:r>
      <w:proofErr w:type="spellEnd"/>
    </w:p>
    <w:p w14:paraId="32DC9E26"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dynamic DOM handling</w:t>
      </w:r>
    </w:p>
    <w:p w14:paraId="54ABDD1D" w14:textId="77777777" w:rsidR="005D7A3E" w:rsidRPr="00983AC0" w:rsidRDefault="00000000">
      <w:pPr>
        <w:pStyle w:val="Heading2"/>
        <w:rPr>
          <w:color w:val="000000" w:themeColor="text1"/>
        </w:rPr>
      </w:pPr>
      <w:r w:rsidRPr="00983AC0">
        <w:rPr>
          <w:color w:val="000000" w:themeColor="text1"/>
        </w:rPr>
        <w:t>Implementation Steps</w:t>
      </w:r>
    </w:p>
    <w:p w14:paraId="604E7C0C"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Open the </w:t>
      </w:r>
      <w:proofErr w:type="spellStart"/>
      <w:r w:rsidRPr="00983AC0">
        <w:rPr>
          <w:color w:val="000000" w:themeColor="text1"/>
        </w:rPr>
        <w:t>DemoQA</w:t>
      </w:r>
      <w:proofErr w:type="spellEnd"/>
      <w:r w:rsidRPr="00983AC0">
        <w:rPr>
          <w:color w:val="000000" w:themeColor="text1"/>
        </w:rPr>
        <w:t xml:space="preserve"> automation practice form.</w:t>
      </w:r>
    </w:p>
    <w:p w14:paraId="3DF9C262"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and select the Sports checkbox.</w:t>
      </w:r>
    </w:p>
    <w:p w14:paraId="31A30444"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Verify that the Sports checkbox is selected.</w:t>
      </w:r>
    </w:p>
    <w:p w14:paraId="55E7764D"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and select the Reading checkbox.</w:t>
      </w:r>
    </w:p>
    <w:p w14:paraId="2BB23A65"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Verify that the Reading checkbox is selected.</w:t>
      </w:r>
    </w:p>
    <w:p w14:paraId="6F770709"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Type Math into the Subjects autocomplete field.</w:t>
      </w:r>
    </w:p>
    <w:p w14:paraId="4455D603"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Wait for suggestions and iterate through them.</w:t>
      </w:r>
    </w:p>
    <w:p w14:paraId="2C0000BD" w14:textId="77777777" w:rsidR="005D7A3E" w:rsidRPr="00983AC0" w:rsidRDefault="00000000">
      <w:pPr>
        <w:numPr>
          <w:ilvl w:val="0"/>
          <w:numId w:val="2"/>
        </w:numPr>
        <w:pBdr>
          <w:top w:val="nil"/>
          <w:left w:val="nil"/>
          <w:bottom w:val="nil"/>
          <w:right w:val="nil"/>
          <w:between w:val="nil"/>
        </w:pBdr>
        <w:rPr>
          <w:color w:val="000000" w:themeColor="text1"/>
        </w:rPr>
      </w:pPr>
      <w:r w:rsidRPr="00983AC0">
        <w:rPr>
          <w:color w:val="000000" w:themeColor="text1"/>
        </w:rPr>
        <w:t xml:space="preserve">Select the </w:t>
      </w:r>
      <w:proofErr w:type="spellStart"/>
      <w:r w:rsidRPr="00983AC0">
        <w:rPr>
          <w:color w:val="000000" w:themeColor="text1"/>
        </w:rPr>
        <w:t>Maths</w:t>
      </w:r>
      <w:proofErr w:type="spellEnd"/>
      <w:r w:rsidRPr="00983AC0">
        <w:rPr>
          <w:color w:val="000000" w:themeColor="text1"/>
        </w:rPr>
        <w:t xml:space="preserve"> suggestion and print the successful result.</w:t>
      </w:r>
    </w:p>
    <w:p w14:paraId="17292FB9" w14:textId="77777777" w:rsidR="005D7A3E" w:rsidRPr="00983AC0" w:rsidRDefault="00000000">
      <w:pPr>
        <w:pStyle w:val="Heading2"/>
        <w:rPr>
          <w:color w:val="000000" w:themeColor="text1"/>
        </w:rPr>
      </w:pPr>
      <w:r w:rsidRPr="00983AC0">
        <w:rPr>
          <w:color w:val="000000" w:themeColor="text1"/>
        </w:rPr>
        <w:t>Source Code</w:t>
      </w:r>
    </w:p>
    <w:tbl>
      <w:tblPr>
        <w:tblStyle w:val="a8"/>
        <w:tblW w:w="10080" w:type="dxa"/>
        <w:jc w:val="center"/>
        <w:tblLayout w:type="fixed"/>
        <w:tblLook w:val="0400" w:firstRow="0" w:lastRow="0" w:firstColumn="0" w:lastColumn="0" w:noHBand="0" w:noVBand="1"/>
      </w:tblPr>
      <w:tblGrid>
        <w:gridCol w:w="10080"/>
      </w:tblGrid>
      <w:tr w:rsidR="005D7A3E" w:rsidRPr="00983AC0" w14:paraId="1A1E062C" w14:textId="77777777">
        <w:trPr>
          <w:jc w:val="center"/>
        </w:trPr>
        <w:tc>
          <w:tcPr>
            <w:tcW w:w="10080" w:type="dxa"/>
            <w:shd w:val="clear" w:color="auto" w:fill="F2F2F2"/>
          </w:tcPr>
          <w:p w14:paraId="2218969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selenium import </w:t>
            </w:r>
            <w:proofErr w:type="spellStart"/>
            <w:r w:rsidRPr="00983AC0">
              <w:rPr>
                <w:rFonts w:ascii="Consolas" w:eastAsia="Consolas" w:hAnsi="Consolas" w:cs="Consolas"/>
                <w:color w:val="000000" w:themeColor="text1"/>
                <w:sz w:val="17"/>
                <w:szCs w:val="17"/>
              </w:rPr>
              <w:t>webdriver</w:t>
            </w:r>
            <w:proofErr w:type="spellEnd"/>
          </w:p>
          <w:p w14:paraId="2456C6A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from selenium.webdriver.common.by import By</w:t>
            </w:r>
          </w:p>
          <w:p w14:paraId="301092D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selenium.webdriver.support.ui</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WebDriverWait</w:t>
            </w:r>
            <w:proofErr w:type="spellEnd"/>
          </w:p>
          <w:p w14:paraId="06DD501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expected_conditions</w:t>
            </w:r>
            <w:proofErr w:type="spellEnd"/>
            <w:r w:rsidRPr="00983AC0">
              <w:rPr>
                <w:rFonts w:ascii="Consolas" w:eastAsia="Consolas" w:hAnsi="Consolas" w:cs="Consolas"/>
                <w:color w:val="000000" w:themeColor="text1"/>
                <w:sz w:val="17"/>
                <w:szCs w:val="17"/>
              </w:rPr>
              <w:t xml:space="preserve"> as EC</w:t>
            </w:r>
          </w:p>
          <w:p w14:paraId="7355647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DFCA76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0AE5F9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Initialize Chrome WebDriver</w:t>
            </w:r>
          </w:p>
          <w:p w14:paraId="4C965A3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driver = </w:t>
            </w:r>
            <w:proofErr w:type="spellStart"/>
            <w:r w:rsidRPr="00983AC0">
              <w:rPr>
                <w:rFonts w:ascii="Consolas" w:eastAsia="Consolas" w:hAnsi="Consolas" w:cs="Consolas"/>
                <w:color w:val="000000" w:themeColor="text1"/>
                <w:sz w:val="17"/>
                <w:szCs w:val="17"/>
              </w:rPr>
              <w:t>webdriver.Chrome</w:t>
            </w:r>
            <w:proofErr w:type="spellEnd"/>
            <w:r w:rsidRPr="00983AC0">
              <w:rPr>
                <w:rFonts w:ascii="Consolas" w:eastAsia="Consolas" w:hAnsi="Consolas" w:cs="Consolas"/>
                <w:color w:val="000000" w:themeColor="text1"/>
                <w:sz w:val="17"/>
                <w:szCs w:val="17"/>
              </w:rPr>
              <w:t>()</w:t>
            </w:r>
          </w:p>
          <w:p w14:paraId="3F10679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wait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w:t>
            </w:r>
          </w:p>
          <w:p w14:paraId="7363FE9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E2B2A7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try:</w:t>
            </w:r>
          </w:p>
          <w:p w14:paraId="390A07C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Open </w:t>
            </w:r>
            <w:proofErr w:type="spellStart"/>
            <w:r w:rsidRPr="00983AC0">
              <w:rPr>
                <w:rFonts w:ascii="Consolas" w:eastAsia="Consolas" w:hAnsi="Consolas" w:cs="Consolas"/>
                <w:color w:val="000000" w:themeColor="text1"/>
                <w:sz w:val="17"/>
                <w:szCs w:val="17"/>
              </w:rPr>
              <w:t>DemoQA</w:t>
            </w:r>
            <w:proofErr w:type="spellEnd"/>
            <w:r w:rsidRPr="00983AC0">
              <w:rPr>
                <w:rFonts w:ascii="Consolas" w:eastAsia="Consolas" w:hAnsi="Consolas" w:cs="Consolas"/>
                <w:color w:val="000000" w:themeColor="text1"/>
                <w:sz w:val="17"/>
                <w:szCs w:val="17"/>
              </w:rPr>
              <w:t xml:space="preserve"> registration page</w:t>
            </w:r>
          </w:p>
          <w:p w14:paraId="50DA301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driver.get</w:t>
            </w:r>
            <w:proofErr w:type="spellEnd"/>
            <w:r w:rsidRPr="00983AC0">
              <w:rPr>
                <w:rFonts w:ascii="Consolas" w:eastAsia="Consolas" w:hAnsi="Consolas" w:cs="Consolas"/>
                <w:color w:val="000000" w:themeColor="text1"/>
                <w:sz w:val="17"/>
                <w:szCs w:val="17"/>
              </w:rPr>
              <w:t>("https://demoqa.com/automation-practice-form")</w:t>
            </w:r>
          </w:p>
          <w:p w14:paraId="5D74D74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673733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driver.maximize_window</w:t>
            </w:r>
            <w:proofErr w:type="spellEnd"/>
            <w:r w:rsidRPr="00983AC0">
              <w:rPr>
                <w:rFonts w:ascii="Consolas" w:eastAsia="Consolas" w:hAnsi="Consolas" w:cs="Consolas"/>
                <w:color w:val="000000" w:themeColor="text1"/>
                <w:sz w:val="17"/>
                <w:szCs w:val="17"/>
              </w:rPr>
              <w:t>()</w:t>
            </w:r>
          </w:p>
          <w:p w14:paraId="7618F10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5E496A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print("Registration page opened.")</w:t>
            </w:r>
          </w:p>
          <w:p w14:paraId="1D7371B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0DF0B9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37CBA47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1. SELECT CHECKBOXES</w:t>
            </w:r>
          </w:p>
          <w:p w14:paraId="1A70A37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6E3C2EA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5D774E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Sports checkbox</w:t>
            </w:r>
          </w:p>
          <w:p w14:paraId="05AC4B2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sports_checkbox</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3DCB3E4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3921FFD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"//label[text()='Sports']")</w:t>
            </w:r>
          </w:p>
          <w:p w14:paraId="6860BC3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2214D0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295684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8CE37F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sports_checkbox.click</w:t>
            </w:r>
            <w:proofErr w:type="spellEnd"/>
            <w:r w:rsidRPr="00983AC0">
              <w:rPr>
                <w:rFonts w:ascii="Consolas" w:eastAsia="Consolas" w:hAnsi="Consolas" w:cs="Consolas"/>
                <w:color w:val="000000" w:themeColor="text1"/>
                <w:sz w:val="17"/>
                <w:szCs w:val="17"/>
              </w:rPr>
              <w:t>()</w:t>
            </w:r>
          </w:p>
          <w:p w14:paraId="0A47011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1008AF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Get the actual checkbox input</w:t>
            </w:r>
          </w:p>
          <w:p w14:paraId="6CE022D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sports_input</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driver.find_element</w:t>
            </w:r>
            <w:proofErr w:type="spellEnd"/>
            <w:r w:rsidRPr="00983AC0">
              <w:rPr>
                <w:rFonts w:ascii="Consolas" w:eastAsia="Consolas" w:hAnsi="Consolas" w:cs="Consolas"/>
                <w:color w:val="000000" w:themeColor="text1"/>
                <w:sz w:val="17"/>
                <w:szCs w:val="17"/>
              </w:rPr>
              <w:t>(</w:t>
            </w:r>
          </w:p>
          <w:p w14:paraId="6DA638C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By.ID, "hobbies-checkbox-1"</w:t>
            </w:r>
          </w:p>
          <w:p w14:paraId="1CDDD31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04F7B8E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E7D3B7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
          <w:p w14:paraId="155E9A3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"Sports selected:",</w:t>
            </w:r>
          </w:p>
          <w:p w14:paraId="694E4DD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sports_input.is_selected</w:t>
            </w:r>
            <w:proofErr w:type="spellEnd"/>
            <w:r w:rsidRPr="00983AC0">
              <w:rPr>
                <w:rFonts w:ascii="Consolas" w:eastAsia="Consolas" w:hAnsi="Consolas" w:cs="Consolas"/>
                <w:color w:val="000000" w:themeColor="text1"/>
                <w:sz w:val="17"/>
                <w:szCs w:val="17"/>
              </w:rPr>
              <w:t>()</w:t>
            </w:r>
          </w:p>
          <w:p w14:paraId="7C0C737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04B57D1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18C6FF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Reading checkbox</w:t>
            </w:r>
          </w:p>
          <w:p w14:paraId="43B0085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reading_checkbox</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533C882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54405A3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"//label[text()='Reading']")</w:t>
            </w:r>
          </w:p>
          <w:p w14:paraId="43D2019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A92EEB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21DDCB6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4D1538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reading_checkbox.click</w:t>
            </w:r>
            <w:proofErr w:type="spellEnd"/>
            <w:r w:rsidRPr="00983AC0">
              <w:rPr>
                <w:rFonts w:ascii="Consolas" w:eastAsia="Consolas" w:hAnsi="Consolas" w:cs="Consolas"/>
                <w:color w:val="000000" w:themeColor="text1"/>
                <w:sz w:val="17"/>
                <w:szCs w:val="17"/>
              </w:rPr>
              <w:t>()</w:t>
            </w:r>
          </w:p>
          <w:p w14:paraId="7D7F7BA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EB876D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Get actual checkbox input</w:t>
            </w:r>
          </w:p>
          <w:p w14:paraId="25B2D0D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reading_input</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driver.find_element</w:t>
            </w:r>
            <w:proofErr w:type="spellEnd"/>
            <w:r w:rsidRPr="00983AC0">
              <w:rPr>
                <w:rFonts w:ascii="Consolas" w:eastAsia="Consolas" w:hAnsi="Consolas" w:cs="Consolas"/>
                <w:color w:val="000000" w:themeColor="text1"/>
                <w:sz w:val="17"/>
                <w:szCs w:val="17"/>
              </w:rPr>
              <w:t>(</w:t>
            </w:r>
          </w:p>
          <w:p w14:paraId="5801D82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By.ID, "hobbies-checkbox-2"</w:t>
            </w:r>
          </w:p>
          <w:p w14:paraId="59CE8ED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44B725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D6DC34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
          <w:p w14:paraId="36E94E9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"Reading selected:",</w:t>
            </w:r>
          </w:p>
          <w:p w14:paraId="2F77C70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reading_input.is_selected</w:t>
            </w:r>
            <w:proofErr w:type="spellEnd"/>
            <w:r w:rsidRPr="00983AC0">
              <w:rPr>
                <w:rFonts w:ascii="Consolas" w:eastAsia="Consolas" w:hAnsi="Consolas" w:cs="Consolas"/>
                <w:color w:val="000000" w:themeColor="text1"/>
                <w:sz w:val="17"/>
                <w:szCs w:val="17"/>
              </w:rPr>
              <w:t>()</w:t>
            </w:r>
          </w:p>
          <w:p w14:paraId="211A18E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013B125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23B701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Verify checkbox states</w:t>
            </w:r>
          </w:p>
          <w:p w14:paraId="4D471B8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assert </w:t>
            </w:r>
            <w:proofErr w:type="spellStart"/>
            <w:r w:rsidRPr="00983AC0">
              <w:rPr>
                <w:rFonts w:ascii="Consolas" w:eastAsia="Consolas" w:hAnsi="Consolas" w:cs="Consolas"/>
                <w:color w:val="000000" w:themeColor="text1"/>
                <w:sz w:val="17"/>
                <w:szCs w:val="17"/>
              </w:rPr>
              <w:t>sports_input.is_selected</w:t>
            </w:r>
            <w:proofErr w:type="spellEnd"/>
            <w:r w:rsidRPr="00983AC0">
              <w:rPr>
                <w:rFonts w:ascii="Consolas" w:eastAsia="Consolas" w:hAnsi="Consolas" w:cs="Consolas"/>
                <w:color w:val="000000" w:themeColor="text1"/>
                <w:sz w:val="17"/>
                <w:szCs w:val="17"/>
              </w:rPr>
              <w:t>(), \</w:t>
            </w:r>
          </w:p>
          <w:p w14:paraId="3BF92B0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"Sports checkbox was not selected."</w:t>
            </w:r>
          </w:p>
          <w:p w14:paraId="60F4322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33441F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assert </w:t>
            </w:r>
            <w:proofErr w:type="spellStart"/>
            <w:r w:rsidRPr="00983AC0">
              <w:rPr>
                <w:rFonts w:ascii="Consolas" w:eastAsia="Consolas" w:hAnsi="Consolas" w:cs="Consolas"/>
                <w:color w:val="000000" w:themeColor="text1"/>
                <w:sz w:val="17"/>
                <w:szCs w:val="17"/>
              </w:rPr>
              <w:t>reading_input.is_selected</w:t>
            </w:r>
            <w:proofErr w:type="spellEnd"/>
            <w:r w:rsidRPr="00983AC0">
              <w:rPr>
                <w:rFonts w:ascii="Consolas" w:eastAsia="Consolas" w:hAnsi="Consolas" w:cs="Consolas"/>
                <w:color w:val="000000" w:themeColor="text1"/>
                <w:sz w:val="17"/>
                <w:szCs w:val="17"/>
              </w:rPr>
              <w:t>(), \</w:t>
            </w:r>
          </w:p>
          <w:p w14:paraId="56D3144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"Reading checkbox was not selected."</w:t>
            </w:r>
          </w:p>
          <w:p w14:paraId="7ABE553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2D8F6C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    # --------------------------------------------------</w:t>
            </w:r>
          </w:p>
          <w:p w14:paraId="087F0BA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2. AUTOCOMPLETE DROPDOWN</w:t>
            </w:r>
          </w:p>
          <w:p w14:paraId="0CEFC34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6523C6B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88C779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Locate autocomplete input</w:t>
            </w:r>
          </w:p>
          <w:p w14:paraId="2FD3918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subject_input</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6283979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6D5ADBE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(By.ID, "</w:t>
            </w:r>
            <w:proofErr w:type="spellStart"/>
            <w:r w:rsidRPr="00983AC0">
              <w:rPr>
                <w:rFonts w:ascii="Consolas" w:eastAsia="Consolas" w:hAnsi="Consolas" w:cs="Consolas"/>
                <w:color w:val="000000" w:themeColor="text1"/>
                <w:sz w:val="17"/>
                <w:szCs w:val="17"/>
              </w:rPr>
              <w:t>subjectsInput</w:t>
            </w:r>
            <w:proofErr w:type="spellEnd"/>
            <w:r w:rsidRPr="00983AC0">
              <w:rPr>
                <w:rFonts w:ascii="Consolas" w:eastAsia="Consolas" w:hAnsi="Consolas" w:cs="Consolas"/>
                <w:color w:val="000000" w:themeColor="text1"/>
                <w:sz w:val="17"/>
                <w:szCs w:val="17"/>
              </w:rPr>
              <w:t>")</w:t>
            </w:r>
          </w:p>
          <w:p w14:paraId="51B4517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0DA7176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E38BE7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1EF364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Type search text</w:t>
            </w:r>
          </w:p>
          <w:p w14:paraId="1102A00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subject_input.send_keys</w:t>
            </w:r>
            <w:proofErr w:type="spellEnd"/>
            <w:r w:rsidRPr="00983AC0">
              <w:rPr>
                <w:rFonts w:ascii="Consolas" w:eastAsia="Consolas" w:hAnsi="Consolas" w:cs="Consolas"/>
                <w:color w:val="000000" w:themeColor="text1"/>
                <w:sz w:val="17"/>
                <w:szCs w:val="17"/>
              </w:rPr>
              <w:t>("Math")</w:t>
            </w:r>
          </w:p>
          <w:p w14:paraId="2CC2230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EC5BDD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print("Typed 'Math' into autocomplete field.")</w:t>
            </w:r>
          </w:p>
          <w:p w14:paraId="7311EC0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19998F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for autocomplete suggestion</w:t>
            </w:r>
          </w:p>
          <w:p w14:paraId="4C8E51D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0AE56BB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EC.visibility_of_element_located</w:t>
            </w:r>
            <w:proofErr w:type="spellEnd"/>
            <w:r w:rsidRPr="00983AC0">
              <w:rPr>
                <w:rFonts w:ascii="Consolas" w:eastAsia="Consolas" w:hAnsi="Consolas" w:cs="Consolas"/>
                <w:color w:val="000000" w:themeColor="text1"/>
                <w:sz w:val="17"/>
                <w:szCs w:val="17"/>
              </w:rPr>
              <w:t>(</w:t>
            </w:r>
          </w:p>
          <w:p w14:paraId="1E62D69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0CF9A7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By.CSS_SELECTOR</w:t>
            </w:r>
            <w:proofErr w:type="spellEnd"/>
            <w:r w:rsidRPr="00983AC0">
              <w:rPr>
                <w:rFonts w:ascii="Consolas" w:eastAsia="Consolas" w:hAnsi="Consolas" w:cs="Consolas"/>
                <w:color w:val="000000" w:themeColor="text1"/>
                <w:sz w:val="17"/>
                <w:szCs w:val="17"/>
              </w:rPr>
              <w:t>,</w:t>
            </w:r>
          </w:p>
          <w:p w14:paraId="47660D9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".subjects-auto-</w:t>
            </w:r>
            <w:proofErr w:type="spellStart"/>
            <w:r w:rsidRPr="00983AC0">
              <w:rPr>
                <w:rFonts w:ascii="Consolas" w:eastAsia="Consolas" w:hAnsi="Consolas" w:cs="Consolas"/>
                <w:color w:val="000000" w:themeColor="text1"/>
                <w:sz w:val="17"/>
                <w:szCs w:val="17"/>
              </w:rPr>
              <w:t>complete__option</w:t>
            </w:r>
            <w:proofErr w:type="spellEnd"/>
            <w:r w:rsidRPr="00983AC0">
              <w:rPr>
                <w:rFonts w:ascii="Consolas" w:eastAsia="Consolas" w:hAnsi="Consolas" w:cs="Consolas"/>
                <w:color w:val="000000" w:themeColor="text1"/>
                <w:sz w:val="17"/>
                <w:szCs w:val="17"/>
              </w:rPr>
              <w:t>"</w:t>
            </w:r>
          </w:p>
          <w:p w14:paraId="312345F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13F3FB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27B168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271D3AB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761BB3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Find all suggestions</w:t>
            </w:r>
          </w:p>
          <w:p w14:paraId="6B5742A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suggestions = </w:t>
            </w:r>
            <w:proofErr w:type="spellStart"/>
            <w:r w:rsidRPr="00983AC0">
              <w:rPr>
                <w:rFonts w:ascii="Consolas" w:eastAsia="Consolas" w:hAnsi="Consolas" w:cs="Consolas"/>
                <w:color w:val="000000" w:themeColor="text1"/>
                <w:sz w:val="17"/>
                <w:szCs w:val="17"/>
              </w:rPr>
              <w:t>driver.find_elements</w:t>
            </w:r>
            <w:proofErr w:type="spellEnd"/>
            <w:r w:rsidRPr="00983AC0">
              <w:rPr>
                <w:rFonts w:ascii="Consolas" w:eastAsia="Consolas" w:hAnsi="Consolas" w:cs="Consolas"/>
                <w:color w:val="000000" w:themeColor="text1"/>
                <w:sz w:val="17"/>
                <w:szCs w:val="17"/>
              </w:rPr>
              <w:t>(</w:t>
            </w:r>
          </w:p>
          <w:p w14:paraId="0DA50A8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By.CSS_SELECTOR</w:t>
            </w:r>
            <w:proofErr w:type="spellEnd"/>
            <w:r w:rsidRPr="00983AC0">
              <w:rPr>
                <w:rFonts w:ascii="Consolas" w:eastAsia="Consolas" w:hAnsi="Consolas" w:cs="Consolas"/>
                <w:color w:val="000000" w:themeColor="text1"/>
                <w:sz w:val="17"/>
                <w:szCs w:val="17"/>
              </w:rPr>
              <w:t>,</w:t>
            </w:r>
          </w:p>
          <w:p w14:paraId="0F920C0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".subjects-auto-</w:t>
            </w:r>
            <w:proofErr w:type="spellStart"/>
            <w:r w:rsidRPr="00983AC0">
              <w:rPr>
                <w:rFonts w:ascii="Consolas" w:eastAsia="Consolas" w:hAnsi="Consolas" w:cs="Consolas"/>
                <w:color w:val="000000" w:themeColor="text1"/>
                <w:sz w:val="17"/>
                <w:szCs w:val="17"/>
              </w:rPr>
              <w:t>complete__option</w:t>
            </w:r>
            <w:proofErr w:type="spellEnd"/>
            <w:r w:rsidRPr="00983AC0">
              <w:rPr>
                <w:rFonts w:ascii="Consolas" w:eastAsia="Consolas" w:hAnsi="Consolas" w:cs="Consolas"/>
                <w:color w:val="000000" w:themeColor="text1"/>
                <w:sz w:val="17"/>
                <w:szCs w:val="17"/>
              </w:rPr>
              <w:t>"</w:t>
            </w:r>
          </w:p>
          <w:p w14:paraId="70E33AD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855E21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1D0446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print("Suggestions found:")</w:t>
            </w:r>
          </w:p>
          <w:p w14:paraId="5DDE1E4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D3B8BD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target_option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Maths</w:t>
            </w:r>
            <w:proofErr w:type="spellEnd"/>
            <w:r w:rsidRPr="00983AC0">
              <w:rPr>
                <w:rFonts w:ascii="Consolas" w:eastAsia="Consolas" w:hAnsi="Consolas" w:cs="Consolas"/>
                <w:color w:val="000000" w:themeColor="text1"/>
                <w:sz w:val="17"/>
                <w:szCs w:val="17"/>
              </w:rPr>
              <w:t>"</w:t>
            </w:r>
          </w:p>
          <w:p w14:paraId="607083F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7841BF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for suggestion in suggestions:</w:t>
            </w:r>
          </w:p>
          <w:p w14:paraId="023175C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E80ED4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Store text BEFORE clicking</w:t>
            </w:r>
          </w:p>
          <w:p w14:paraId="731A776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suggestion_text</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suggestion.text.strip</w:t>
            </w:r>
            <w:proofErr w:type="spellEnd"/>
            <w:r w:rsidRPr="00983AC0">
              <w:rPr>
                <w:rFonts w:ascii="Consolas" w:eastAsia="Consolas" w:hAnsi="Consolas" w:cs="Consolas"/>
                <w:color w:val="000000" w:themeColor="text1"/>
                <w:sz w:val="17"/>
                <w:szCs w:val="17"/>
              </w:rPr>
              <w:t>()</w:t>
            </w:r>
          </w:p>
          <w:p w14:paraId="5964BD3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8BC6D7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 </w:t>
            </w:r>
            <w:proofErr w:type="spellStart"/>
            <w:r w:rsidRPr="00983AC0">
              <w:rPr>
                <w:rFonts w:ascii="Consolas" w:eastAsia="Consolas" w:hAnsi="Consolas" w:cs="Consolas"/>
                <w:color w:val="000000" w:themeColor="text1"/>
                <w:sz w:val="17"/>
                <w:szCs w:val="17"/>
              </w:rPr>
              <w:t>suggestion_text</w:t>
            </w:r>
            <w:proofErr w:type="spellEnd"/>
            <w:r w:rsidRPr="00983AC0">
              <w:rPr>
                <w:rFonts w:ascii="Consolas" w:eastAsia="Consolas" w:hAnsi="Consolas" w:cs="Consolas"/>
                <w:color w:val="000000" w:themeColor="text1"/>
                <w:sz w:val="17"/>
                <w:szCs w:val="17"/>
              </w:rPr>
              <w:t>)</w:t>
            </w:r>
          </w:p>
          <w:p w14:paraId="3FBFDFF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F00FFD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if </w:t>
            </w:r>
            <w:proofErr w:type="spellStart"/>
            <w:r w:rsidRPr="00983AC0">
              <w:rPr>
                <w:rFonts w:ascii="Consolas" w:eastAsia="Consolas" w:hAnsi="Consolas" w:cs="Consolas"/>
                <w:color w:val="000000" w:themeColor="text1"/>
                <w:sz w:val="17"/>
                <w:szCs w:val="17"/>
              </w:rPr>
              <w:t>suggestion_text</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target_option</w:t>
            </w:r>
            <w:proofErr w:type="spellEnd"/>
            <w:r w:rsidRPr="00983AC0">
              <w:rPr>
                <w:rFonts w:ascii="Consolas" w:eastAsia="Consolas" w:hAnsi="Consolas" w:cs="Consolas"/>
                <w:color w:val="000000" w:themeColor="text1"/>
                <w:sz w:val="17"/>
                <w:szCs w:val="17"/>
              </w:rPr>
              <w:t>:</w:t>
            </w:r>
          </w:p>
          <w:p w14:paraId="2463E2E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7038A5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Click the matching suggestion</w:t>
            </w:r>
          </w:p>
          <w:p w14:paraId="4DDDD7D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suggestion.click</w:t>
            </w:r>
            <w:proofErr w:type="spellEnd"/>
            <w:r w:rsidRPr="00983AC0">
              <w:rPr>
                <w:rFonts w:ascii="Consolas" w:eastAsia="Consolas" w:hAnsi="Consolas" w:cs="Consolas"/>
                <w:color w:val="000000" w:themeColor="text1"/>
                <w:sz w:val="17"/>
                <w:szCs w:val="17"/>
              </w:rPr>
              <w:t>()</w:t>
            </w:r>
          </w:p>
          <w:p w14:paraId="52AEE09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9EC1B7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
          <w:p w14:paraId="11E666B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"Matching option selected:",</w:t>
            </w:r>
          </w:p>
          <w:p w14:paraId="4EFE728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suggestion_text</w:t>
            </w:r>
            <w:proofErr w:type="spellEnd"/>
          </w:p>
          <w:p w14:paraId="127DC51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7E0002A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173FE4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break</w:t>
            </w:r>
          </w:p>
          <w:p w14:paraId="39EE58E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7D6A7B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else:</w:t>
            </w:r>
          </w:p>
          <w:p w14:paraId="50EBBCC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raise Exception(</w:t>
            </w:r>
          </w:p>
          <w:p w14:paraId="7EB57D0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f"Autocomplete</w:t>
            </w:r>
            <w:proofErr w:type="spellEnd"/>
            <w:r w:rsidRPr="00983AC0">
              <w:rPr>
                <w:rFonts w:ascii="Consolas" w:eastAsia="Consolas" w:hAnsi="Consolas" w:cs="Consolas"/>
                <w:color w:val="000000" w:themeColor="text1"/>
                <w:sz w:val="17"/>
                <w:szCs w:val="17"/>
              </w:rPr>
              <w:t xml:space="preserve"> option '{</w:t>
            </w:r>
            <w:proofErr w:type="spellStart"/>
            <w:r w:rsidRPr="00983AC0">
              <w:rPr>
                <w:rFonts w:ascii="Consolas" w:eastAsia="Consolas" w:hAnsi="Consolas" w:cs="Consolas"/>
                <w:color w:val="000000" w:themeColor="text1"/>
                <w:sz w:val="17"/>
                <w:szCs w:val="17"/>
              </w:rPr>
              <w:t>target_option</w:t>
            </w:r>
            <w:proofErr w:type="spellEnd"/>
            <w:r w:rsidRPr="00983AC0">
              <w:rPr>
                <w:rFonts w:ascii="Consolas" w:eastAsia="Consolas" w:hAnsi="Consolas" w:cs="Consolas"/>
                <w:color w:val="000000" w:themeColor="text1"/>
                <w:sz w:val="17"/>
                <w:szCs w:val="17"/>
              </w:rPr>
              <w:t>}' "</w:t>
            </w:r>
          </w:p>
          <w:p w14:paraId="138A368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f"was</w:t>
            </w:r>
            <w:proofErr w:type="spellEnd"/>
            <w:r w:rsidRPr="00983AC0">
              <w:rPr>
                <w:rFonts w:ascii="Consolas" w:eastAsia="Consolas" w:hAnsi="Consolas" w:cs="Consolas"/>
                <w:color w:val="000000" w:themeColor="text1"/>
                <w:sz w:val="17"/>
                <w:szCs w:val="17"/>
              </w:rPr>
              <w:t xml:space="preserve"> not found."</w:t>
            </w:r>
          </w:p>
          <w:p w14:paraId="3859DF4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AD7C6F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2F9BF1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    print("Assignment 3 PASSED")</w:t>
            </w:r>
          </w:p>
          <w:p w14:paraId="72248D7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F545D1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finally:</w:t>
            </w:r>
          </w:p>
          <w:p w14:paraId="6284C24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driver.quit</w:t>
            </w:r>
            <w:proofErr w:type="spellEnd"/>
            <w:r w:rsidRPr="00983AC0">
              <w:rPr>
                <w:rFonts w:ascii="Consolas" w:eastAsia="Consolas" w:hAnsi="Consolas" w:cs="Consolas"/>
                <w:color w:val="000000" w:themeColor="text1"/>
                <w:sz w:val="17"/>
                <w:szCs w:val="17"/>
              </w:rPr>
              <w:t>()</w:t>
            </w:r>
          </w:p>
        </w:tc>
      </w:tr>
    </w:tbl>
    <w:p w14:paraId="0CDF7A70" w14:textId="77777777" w:rsidR="005D7A3E" w:rsidRPr="00983AC0" w:rsidRDefault="005D7A3E">
      <w:pPr>
        <w:rPr>
          <w:color w:val="000000" w:themeColor="text1"/>
        </w:rPr>
      </w:pPr>
    </w:p>
    <w:p w14:paraId="7468D3DB" w14:textId="77777777" w:rsidR="005D7A3E" w:rsidRPr="00983AC0" w:rsidRDefault="00000000">
      <w:pPr>
        <w:pStyle w:val="Heading2"/>
        <w:rPr>
          <w:color w:val="000000" w:themeColor="text1"/>
        </w:rPr>
      </w:pPr>
      <w:r w:rsidRPr="00983AC0">
        <w:rPr>
          <w:color w:val="000000" w:themeColor="text1"/>
        </w:rPr>
        <w:t>Output / Screenshots</w:t>
      </w:r>
    </w:p>
    <w:p w14:paraId="74946919" w14:textId="77777777" w:rsidR="005D7A3E" w:rsidRPr="00983AC0" w:rsidRDefault="00000000">
      <w:pPr>
        <w:rPr>
          <w:color w:val="000000" w:themeColor="text1"/>
        </w:rPr>
      </w:pPr>
      <w:r w:rsidRPr="00983AC0">
        <w:rPr>
          <w:color w:val="000000" w:themeColor="text1"/>
        </w:rPr>
        <w:t>Run the program and paste the corresponding screenshots in the spaces below.</w:t>
      </w:r>
      <w:r w:rsidRPr="00983AC0">
        <w:rPr>
          <w:rFonts w:ascii="Calibri" w:eastAsia="Calibri" w:hAnsi="Calibri" w:cs="Calibri"/>
          <w:b/>
          <w:bCs/>
          <w:noProof/>
          <w:color w:val="000000" w:themeColor="text1"/>
          <w:sz w:val="28"/>
          <w:szCs w:val="28"/>
        </w:rPr>
        <w:drawing>
          <wp:inline distT="114300" distB="114300" distL="114300" distR="114300" wp14:anchorId="6FA2754C" wp14:editId="467ADC1F">
            <wp:extent cx="6400800" cy="3441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400800" cy="3441700"/>
                    </a:xfrm>
                    <a:prstGeom prst="rect">
                      <a:avLst/>
                    </a:prstGeom>
                    <a:ln/>
                  </pic:spPr>
                </pic:pic>
              </a:graphicData>
            </a:graphic>
          </wp:inline>
        </w:drawing>
      </w:r>
      <w:r w:rsidRPr="00983AC0">
        <w:rPr>
          <w:noProof/>
          <w:color w:val="000000" w:themeColor="text1"/>
        </w:rPr>
        <w:drawing>
          <wp:inline distT="114300" distB="114300" distL="114300" distR="114300" wp14:anchorId="725B604F" wp14:editId="368AA8BE">
            <wp:extent cx="6400800" cy="3441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400800" cy="3441700"/>
                    </a:xfrm>
                    <a:prstGeom prst="rect">
                      <a:avLst/>
                    </a:prstGeom>
                    <a:ln/>
                  </pic:spPr>
                </pic:pic>
              </a:graphicData>
            </a:graphic>
          </wp:inline>
        </w:drawing>
      </w:r>
    </w:p>
    <w:p w14:paraId="7C90DDB0" w14:textId="77777777" w:rsidR="005D7A3E" w:rsidRPr="00983AC0" w:rsidRDefault="00000000">
      <w:pPr>
        <w:rPr>
          <w:color w:val="000000" w:themeColor="text1"/>
        </w:rPr>
      </w:pPr>
      <w:r w:rsidRPr="00983AC0">
        <w:rPr>
          <w:noProof/>
          <w:color w:val="000000" w:themeColor="text1"/>
        </w:rPr>
        <w:lastRenderedPageBreak/>
        <w:drawing>
          <wp:inline distT="114300" distB="114300" distL="114300" distR="114300" wp14:anchorId="00784630" wp14:editId="212945A7">
            <wp:extent cx="6334125" cy="149542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334125" cy="1495425"/>
                    </a:xfrm>
                    <a:prstGeom prst="rect">
                      <a:avLst/>
                    </a:prstGeom>
                    <a:ln/>
                  </pic:spPr>
                </pic:pic>
              </a:graphicData>
            </a:graphic>
          </wp:inline>
        </w:drawing>
      </w:r>
    </w:p>
    <w:p w14:paraId="5C95A1A5" w14:textId="77777777" w:rsidR="005D7A3E" w:rsidRPr="00983AC0" w:rsidRDefault="00000000">
      <w:pPr>
        <w:pStyle w:val="Heading2"/>
        <w:rPr>
          <w:color w:val="000000" w:themeColor="text1"/>
        </w:rPr>
      </w:pPr>
      <w:r w:rsidRPr="00983AC0">
        <w:rPr>
          <w:color w:val="000000" w:themeColor="text1"/>
        </w:rPr>
        <w:t>Expected Output</w:t>
      </w:r>
    </w:p>
    <w:tbl>
      <w:tblPr>
        <w:tblStyle w:val="a9"/>
        <w:tblW w:w="10080" w:type="dxa"/>
        <w:jc w:val="center"/>
        <w:tblLayout w:type="fixed"/>
        <w:tblLook w:val="0400" w:firstRow="0" w:lastRow="0" w:firstColumn="0" w:lastColumn="0" w:noHBand="0" w:noVBand="1"/>
      </w:tblPr>
      <w:tblGrid>
        <w:gridCol w:w="10080"/>
      </w:tblGrid>
      <w:tr w:rsidR="005D7A3E" w:rsidRPr="00983AC0" w14:paraId="73222205" w14:textId="77777777">
        <w:trPr>
          <w:jc w:val="center"/>
        </w:trPr>
        <w:tc>
          <w:tcPr>
            <w:tcW w:w="10080" w:type="dxa"/>
            <w:shd w:val="clear" w:color="auto" w:fill="F2F2F2"/>
          </w:tcPr>
          <w:p w14:paraId="736728C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Registration page opened.</w:t>
            </w:r>
          </w:p>
          <w:p w14:paraId="579370F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Sports selected: True</w:t>
            </w:r>
          </w:p>
          <w:p w14:paraId="4E60BF1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Reading selected: True</w:t>
            </w:r>
          </w:p>
          <w:p w14:paraId="708ED02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Typed 'Math' into autocomplete field.</w:t>
            </w:r>
          </w:p>
          <w:p w14:paraId="31D383D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Suggestions found:</w:t>
            </w:r>
          </w:p>
          <w:p w14:paraId="1A75A0B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Maths</w:t>
            </w:r>
            <w:proofErr w:type="spellEnd"/>
          </w:p>
          <w:p w14:paraId="2DA2EBD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Matching option selected: </w:t>
            </w:r>
            <w:proofErr w:type="spellStart"/>
            <w:r w:rsidRPr="00983AC0">
              <w:rPr>
                <w:rFonts w:ascii="Consolas" w:eastAsia="Consolas" w:hAnsi="Consolas" w:cs="Consolas"/>
                <w:color w:val="000000" w:themeColor="text1"/>
                <w:sz w:val="17"/>
                <w:szCs w:val="17"/>
              </w:rPr>
              <w:t>Maths</w:t>
            </w:r>
            <w:proofErr w:type="spellEnd"/>
          </w:p>
          <w:p w14:paraId="5E3D5CE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Assignment 3 PASSED</w:t>
            </w:r>
          </w:p>
        </w:tc>
      </w:tr>
    </w:tbl>
    <w:p w14:paraId="7F800FAD" w14:textId="77777777" w:rsidR="005D7A3E" w:rsidRPr="00983AC0" w:rsidRDefault="005D7A3E">
      <w:pPr>
        <w:rPr>
          <w:color w:val="000000" w:themeColor="text1"/>
        </w:rPr>
      </w:pPr>
    </w:p>
    <w:p w14:paraId="6EE65568" w14:textId="77777777" w:rsidR="005D7A3E" w:rsidRPr="00983AC0" w:rsidRDefault="00000000">
      <w:pPr>
        <w:pStyle w:val="Heading2"/>
        <w:rPr>
          <w:color w:val="000000" w:themeColor="text1"/>
        </w:rPr>
      </w:pPr>
      <w:r w:rsidRPr="00983AC0">
        <w:rPr>
          <w:color w:val="000000" w:themeColor="text1"/>
        </w:rPr>
        <w:t>Result and Observation</w:t>
      </w:r>
    </w:p>
    <w:p w14:paraId="156776D6" w14:textId="77777777" w:rsidR="005D7A3E" w:rsidRPr="00983AC0" w:rsidRDefault="00000000">
      <w:pPr>
        <w:rPr>
          <w:color w:val="000000" w:themeColor="text1"/>
        </w:rPr>
      </w:pPr>
      <w:r w:rsidRPr="00983AC0">
        <w:rPr>
          <w:color w:val="000000" w:themeColor="text1"/>
        </w:rPr>
        <w:t xml:space="preserve">Both checkboxes were selected and verified using </w:t>
      </w:r>
      <w:proofErr w:type="spellStart"/>
      <w:r w:rsidRPr="00983AC0">
        <w:rPr>
          <w:color w:val="000000" w:themeColor="text1"/>
        </w:rPr>
        <w:t>is_selected</w:t>
      </w:r>
      <w:proofErr w:type="spellEnd"/>
      <w:r w:rsidRPr="00983AC0">
        <w:rPr>
          <w:color w:val="000000" w:themeColor="text1"/>
        </w:rPr>
        <w:t xml:space="preserve">(). The autocomplete field produced a dynamic suggestion, and the script located and selected the required </w:t>
      </w:r>
      <w:proofErr w:type="spellStart"/>
      <w:r w:rsidRPr="00983AC0">
        <w:rPr>
          <w:color w:val="000000" w:themeColor="text1"/>
        </w:rPr>
        <w:t>Maths</w:t>
      </w:r>
      <w:proofErr w:type="spellEnd"/>
      <w:r w:rsidRPr="00983AC0">
        <w:rPr>
          <w:color w:val="000000" w:themeColor="text1"/>
        </w:rPr>
        <w:t xml:space="preserve"> option. The suggestion text was stored before clicking to avoid a stale element reference after the DOM update.</w:t>
      </w:r>
    </w:p>
    <w:p w14:paraId="3D46B38E" w14:textId="77777777" w:rsidR="005D7A3E" w:rsidRPr="00983AC0" w:rsidRDefault="00000000">
      <w:pPr>
        <w:pStyle w:val="Heading2"/>
        <w:rPr>
          <w:color w:val="000000" w:themeColor="text1"/>
        </w:rPr>
      </w:pPr>
      <w:r w:rsidRPr="00983AC0">
        <w:rPr>
          <w:color w:val="000000" w:themeColor="text1"/>
        </w:rPr>
        <w:t>Conclusion</w:t>
      </w:r>
    </w:p>
    <w:p w14:paraId="5C6310D2" w14:textId="77777777" w:rsidR="005D7A3E" w:rsidRPr="00983AC0" w:rsidRDefault="00000000">
      <w:pPr>
        <w:rPr>
          <w:color w:val="000000" w:themeColor="text1"/>
        </w:rPr>
      </w:pPr>
      <w:r w:rsidRPr="00983AC0">
        <w:rPr>
          <w:color w:val="000000" w:themeColor="text1"/>
        </w:rPr>
        <w:t>The experiment demonstrated practical automation of checkboxes and dynamic autocomplete controls, including synchronization and handling of changing DOM elements.</w:t>
      </w:r>
    </w:p>
    <w:p w14:paraId="5F893801" w14:textId="77777777" w:rsidR="005D7A3E" w:rsidRPr="00983AC0" w:rsidRDefault="00000000">
      <w:pPr>
        <w:rPr>
          <w:color w:val="000000" w:themeColor="text1"/>
        </w:rPr>
      </w:pPr>
      <w:r w:rsidRPr="00983AC0">
        <w:rPr>
          <w:color w:val="000000" w:themeColor="text1"/>
        </w:rPr>
        <w:br w:type="page"/>
      </w:r>
    </w:p>
    <w:p w14:paraId="2E3677E6" w14:textId="77777777" w:rsidR="005D7A3E" w:rsidRPr="00983AC0" w:rsidRDefault="00000000">
      <w:pPr>
        <w:pStyle w:val="Heading1"/>
        <w:rPr>
          <w:color w:val="000000" w:themeColor="text1"/>
        </w:rPr>
      </w:pPr>
      <w:r w:rsidRPr="00983AC0">
        <w:rPr>
          <w:color w:val="000000" w:themeColor="text1"/>
        </w:rPr>
        <w:lastRenderedPageBreak/>
        <w:t>Experiment 4: JavaScript Alerts and Confirms</w:t>
      </w:r>
    </w:p>
    <w:tbl>
      <w:tblPr>
        <w:tblStyle w:val="aa"/>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481A1A63" w14:textId="77777777">
        <w:trPr>
          <w:jc w:val="center"/>
        </w:trPr>
        <w:tc>
          <w:tcPr>
            <w:tcW w:w="5040" w:type="dxa"/>
            <w:shd w:val="clear" w:color="auto" w:fill="D9EAF7"/>
            <w:vAlign w:val="center"/>
          </w:tcPr>
          <w:p w14:paraId="7AA27DDB"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46C32974"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791966A8" w14:textId="77777777">
        <w:trPr>
          <w:jc w:val="center"/>
        </w:trPr>
        <w:tc>
          <w:tcPr>
            <w:tcW w:w="5040" w:type="dxa"/>
            <w:shd w:val="clear" w:color="auto" w:fill="D9EAF7"/>
            <w:vAlign w:val="center"/>
          </w:tcPr>
          <w:p w14:paraId="2C731A3D" w14:textId="77777777" w:rsidR="005D7A3E" w:rsidRPr="00983AC0" w:rsidRDefault="00000000">
            <w:pPr>
              <w:rPr>
                <w:color w:val="000000" w:themeColor="text1"/>
              </w:rPr>
            </w:pPr>
            <w:r w:rsidRPr="00983AC0">
              <w:rPr>
                <w:b/>
                <w:bCs/>
                <w:color w:val="000000" w:themeColor="text1"/>
                <w:sz w:val="20"/>
                <w:szCs w:val="20"/>
              </w:rPr>
              <w:t>Experiment Title</w:t>
            </w:r>
          </w:p>
        </w:tc>
        <w:tc>
          <w:tcPr>
            <w:tcW w:w="5040" w:type="dxa"/>
            <w:vAlign w:val="center"/>
          </w:tcPr>
          <w:p w14:paraId="56C25A92" w14:textId="77777777" w:rsidR="005D7A3E" w:rsidRPr="00983AC0" w:rsidRDefault="00000000">
            <w:pPr>
              <w:rPr>
                <w:color w:val="000000" w:themeColor="text1"/>
              </w:rPr>
            </w:pPr>
            <w:r w:rsidRPr="00983AC0">
              <w:rPr>
                <w:color w:val="000000" w:themeColor="text1"/>
                <w:sz w:val="20"/>
                <w:szCs w:val="20"/>
              </w:rPr>
              <w:t>JavaScript Alerts and Confirms</w:t>
            </w:r>
          </w:p>
        </w:tc>
      </w:tr>
      <w:tr w:rsidR="005D7A3E" w:rsidRPr="00983AC0" w14:paraId="48740309" w14:textId="77777777">
        <w:trPr>
          <w:jc w:val="center"/>
        </w:trPr>
        <w:tc>
          <w:tcPr>
            <w:tcW w:w="5040" w:type="dxa"/>
            <w:shd w:val="clear" w:color="auto" w:fill="D9EAF7"/>
            <w:vAlign w:val="center"/>
          </w:tcPr>
          <w:p w14:paraId="5E843025" w14:textId="77777777" w:rsidR="005D7A3E" w:rsidRPr="00983AC0" w:rsidRDefault="00000000">
            <w:pPr>
              <w:rPr>
                <w:color w:val="000000" w:themeColor="text1"/>
              </w:rPr>
            </w:pPr>
            <w:r w:rsidRPr="00983AC0">
              <w:rPr>
                <w:b/>
                <w:bCs/>
                <w:color w:val="000000" w:themeColor="text1"/>
                <w:sz w:val="20"/>
                <w:szCs w:val="20"/>
              </w:rPr>
              <w:t>Practice Website</w:t>
            </w:r>
          </w:p>
        </w:tc>
        <w:tc>
          <w:tcPr>
            <w:tcW w:w="5040" w:type="dxa"/>
            <w:vAlign w:val="center"/>
          </w:tcPr>
          <w:p w14:paraId="1037D1B0" w14:textId="77777777" w:rsidR="005D7A3E" w:rsidRPr="00983AC0" w:rsidRDefault="00000000">
            <w:pPr>
              <w:rPr>
                <w:color w:val="000000" w:themeColor="text1"/>
              </w:rPr>
            </w:pPr>
            <w:r w:rsidRPr="00983AC0">
              <w:rPr>
                <w:color w:val="000000" w:themeColor="text1"/>
                <w:sz w:val="20"/>
                <w:szCs w:val="20"/>
              </w:rPr>
              <w:t>https://the-internet.herokuapp.com/javascript_alerts</w:t>
            </w:r>
          </w:p>
        </w:tc>
      </w:tr>
    </w:tbl>
    <w:p w14:paraId="25A54FA8" w14:textId="77777777" w:rsidR="005D7A3E" w:rsidRPr="00983AC0" w:rsidRDefault="005D7A3E">
      <w:pPr>
        <w:rPr>
          <w:color w:val="000000" w:themeColor="text1"/>
        </w:rPr>
      </w:pPr>
    </w:p>
    <w:p w14:paraId="51ED9C46" w14:textId="77777777" w:rsidR="005D7A3E" w:rsidRPr="00983AC0" w:rsidRDefault="00000000">
      <w:pPr>
        <w:pStyle w:val="Heading2"/>
        <w:rPr>
          <w:color w:val="000000" w:themeColor="text1"/>
        </w:rPr>
      </w:pPr>
      <w:r w:rsidRPr="00983AC0">
        <w:rPr>
          <w:color w:val="000000" w:themeColor="text1"/>
        </w:rPr>
        <w:t>Problem Statement</w:t>
      </w:r>
    </w:p>
    <w:p w14:paraId="239104C5" w14:textId="77777777" w:rsidR="005D7A3E" w:rsidRPr="00983AC0" w:rsidRDefault="00000000">
      <w:pPr>
        <w:rPr>
          <w:color w:val="000000" w:themeColor="text1"/>
        </w:rPr>
      </w:pPr>
      <w:r w:rsidRPr="00983AC0">
        <w:rPr>
          <w:color w:val="000000" w:themeColor="text1"/>
        </w:rPr>
        <w:t>Automate three JavaScript dialog types: an alert, a confirm box, and a prompt box. The alert must be accepted, the confirm dismissed, and text entered into the prompt before it is submitted.</w:t>
      </w:r>
    </w:p>
    <w:p w14:paraId="0D70BD28" w14:textId="77777777" w:rsidR="005D7A3E" w:rsidRPr="00983AC0" w:rsidRDefault="00000000">
      <w:pPr>
        <w:pStyle w:val="Heading2"/>
        <w:rPr>
          <w:color w:val="000000" w:themeColor="text1"/>
        </w:rPr>
      </w:pPr>
      <w:r w:rsidRPr="00983AC0">
        <w:rPr>
          <w:color w:val="000000" w:themeColor="text1"/>
        </w:rPr>
        <w:t>Objective</w:t>
      </w:r>
    </w:p>
    <w:p w14:paraId="391554DD" w14:textId="77777777" w:rsidR="005D7A3E" w:rsidRPr="00983AC0" w:rsidRDefault="00000000">
      <w:pPr>
        <w:rPr>
          <w:color w:val="000000" w:themeColor="text1"/>
        </w:rPr>
      </w:pPr>
      <w:r w:rsidRPr="00983AC0">
        <w:rPr>
          <w:color w:val="000000" w:themeColor="text1"/>
        </w:rPr>
        <w:t>To learn how Selenium switches from the normal page context to JavaScript alert dialogs and performs accept, dismiss, and text-entry operations.</w:t>
      </w:r>
    </w:p>
    <w:p w14:paraId="02657802" w14:textId="77777777" w:rsidR="005D7A3E" w:rsidRPr="00983AC0" w:rsidRDefault="00000000">
      <w:pPr>
        <w:pStyle w:val="Heading2"/>
        <w:rPr>
          <w:color w:val="000000" w:themeColor="text1"/>
        </w:rPr>
      </w:pPr>
      <w:r w:rsidRPr="00983AC0">
        <w:rPr>
          <w:color w:val="000000" w:themeColor="text1"/>
        </w:rPr>
        <w:t>Tools, Software, and Concepts Used</w:t>
      </w:r>
    </w:p>
    <w:p w14:paraId="09B9906A"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Python 3</w:t>
      </w:r>
    </w:p>
    <w:p w14:paraId="2EE5E204"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Selenium WebDriver 4</w:t>
      </w:r>
    </w:p>
    <w:p w14:paraId="441C8411"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Google Chrome</w:t>
      </w:r>
    </w:p>
    <w:p w14:paraId="15035BDA"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PyCharm / Python IDE</w:t>
      </w:r>
    </w:p>
    <w:p w14:paraId="3CE789EB" w14:textId="77777777" w:rsidR="005D7A3E" w:rsidRPr="00983AC0" w:rsidRDefault="00000000">
      <w:pPr>
        <w:rPr>
          <w:color w:val="000000" w:themeColor="text1"/>
        </w:rPr>
      </w:pPr>
      <w:r w:rsidRPr="00983AC0">
        <w:rPr>
          <w:color w:val="000000" w:themeColor="text1"/>
        </w:rPr>
        <w:t>Key concepts:</w:t>
      </w:r>
    </w:p>
    <w:p w14:paraId="19A2E067"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driver.switch_to.alert</w:t>
      </w:r>
      <w:proofErr w:type="spellEnd"/>
    </w:p>
    <w:p w14:paraId="188795B4"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alert.text</w:t>
      </w:r>
      <w:proofErr w:type="spellEnd"/>
    </w:p>
    <w:p w14:paraId="2486DC68"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accept()</w:t>
      </w:r>
    </w:p>
    <w:p w14:paraId="64C2363B"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dismiss()</w:t>
      </w:r>
    </w:p>
    <w:p w14:paraId="09A754F9"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send_keys</w:t>
      </w:r>
      <w:proofErr w:type="spellEnd"/>
      <w:r w:rsidRPr="00983AC0">
        <w:rPr>
          <w:color w:val="000000" w:themeColor="text1"/>
        </w:rPr>
        <w:t>()</w:t>
      </w:r>
    </w:p>
    <w:p w14:paraId="73737845"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alert_is_present</w:t>
      </w:r>
      <w:proofErr w:type="spellEnd"/>
      <w:r w:rsidRPr="00983AC0">
        <w:rPr>
          <w:color w:val="000000" w:themeColor="text1"/>
        </w:rPr>
        <w:t>()</w:t>
      </w:r>
    </w:p>
    <w:p w14:paraId="2FD9E887"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JavaScript dialogs</w:t>
      </w:r>
    </w:p>
    <w:p w14:paraId="55BA4774" w14:textId="77777777" w:rsidR="005D7A3E" w:rsidRPr="00983AC0" w:rsidRDefault="00000000">
      <w:pPr>
        <w:pStyle w:val="Heading2"/>
        <w:rPr>
          <w:color w:val="000000" w:themeColor="text1"/>
        </w:rPr>
      </w:pPr>
      <w:r w:rsidRPr="00983AC0">
        <w:rPr>
          <w:color w:val="000000" w:themeColor="text1"/>
        </w:rPr>
        <w:t>Implementation Steps</w:t>
      </w:r>
    </w:p>
    <w:p w14:paraId="665400C2"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Open the JavaScript Alerts page.</w:t>
      </w:r>
    </w:p>
    <w:p w14:paraId="3FAE0797"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Click the JS Alert button and wait for the alert.</w:t>
      </w:r>
    </w:p>
    <w:p w14:paraId="12660207"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Read its message and accept it.</w:t>
      </w:r>
    </w:p>
    <w:p w14:paraId="6E6875AC"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Click the JS Confirm button and dismiss the confirm dialog.</w:t>
      </w:r>
    </w:p>
    <w:p w14:paraId="38772AFD"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Click the JS Prompt button and wait for the prompt.</w:t>
      </w:r>
    </w:p>
    <w:p w14:paraId="4EB90E24"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Enter Selenium Test using </w:t>
      </w:r>
      <w:proofErr w:type="spellStart"/>
      <w:r w:rsidRPr="00983AC0">
        <w:rPr>
          <w:color w:val="000000" w:themeColor="text1"/>
        </w:rPr>
        <w:t>send_keys</w:t>
      </w:r>
      <w:proofErr w:type="spellEnd"/>
      <w:r w:rsidRPr="00983AC0">
        <w:rPr>
          <w:color w:val="000000" w:themeColor="text1"/>
        </w:rPr>
        <w:t>().</w:t>
      </w:r>
    </w:p>
    <w:p w14:paraId="2C6059F0" w14:textId="77777777" w:rsidR="005D7A3E" w:rsidRPr="00983AC0" w:rsidRDefault="00000000">
      <w:pPr>
        <w:numPr>
          <w:ilvl w:val="0"/>
          <w:numId w:val="2"/>
        </w:numPr>
        <w:pBdr>
          <w:top w:val="nil"/>
          <w:left w:val="nil"/>
          <w:bottom w:val="nil"/>
          <w:right w:val="nil"/>
          <w:between w:val="nil"/>
        </w:pBdr>
        <w:rPr>
          <w:color w:val="000000" w:themeColor="text1"/>
        </w:rPr>
      </w:pPr>
      <w:r w:rsidRPr="00983AC0">
        <w:rPr>
          <w:color w:val="000000" w:themeColor="text1"/>
        </w:rPr>
        <w:t>Accept the prompt and print the successful result.</w:t>
      </w:r>
    </w:p>
    <w:p w14:paraId="07672462" w14:textId="77777777" w:rsidR="005D7A3E" w:rsidRPr="00983AC0" w:rsidRDefault="00000000">
      <w:pPr>
        <w:pStyle w:val="Heading2"/>
        <w:rPr>
          <w:color w:val="000000" w:themeColor="text1"/>
        </w:rPr>
      </w:pPr>
      <w:r w:rsidRPr="00983AC0">
        <w:rPr>
          <w:color w:val="000000" w:themeColor="text1"/>
        </w:rPr>
        <w:t>Source Code</w:t>
      </w:r>
    </w:p>
    <w:tbl>
      <w:tblPr>
        <w:tblStyle w:val="ab"/>
        <w:tblW w:w="10080" w:type="dxa"/>
        <w:jc w:val="center"/>
        <w:tblLayout w:type="fixed"/>
        <w:tblLook w:val="0400" w:firstRow="0" w:lastRow="0" w:firstColumn="0" w:lastColumn="0" w:noHBand="0" w:noVBand="1"/>
      </w:tblPr>
      <w:tblGrid>
        <w:gridCol w:w="10080"/>
      </w:tblGrid>
      <w:tr w:rsidR="005D7A3E" w:rsidRPr="00983AC0" w14:paraId="609BCF4B" w14:textId="77777777">
        <w:trPr>
          <w:jc w:val="center"/>
        </w:trPr>
        <w:tc>
          <w:tcPr>
            <w:tcW w:w="10080" w:type="dxa"/>
            <w:shd w:val="clear" w:color="auto" w:fill="F2F2F2"/>
          </w:tcPr>
          <w:p w14:paraId="1AEB6F1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selenium import </w:t>
            </w:r>
            <w:proofErr w:type="spellStart"/>
            <w:r w:rsidRPr="00983AC0">
              <w:rPr>
                <w:rFonts w:ascii="Consolas" w:eastAsia="Consolas" w:hAnsi="Consolas" w:cs="Consolas"/>
                <w:color w:val="000000" w:themeColor="text1"/>
                <w:sz w:val="17"/>
                <w:szCs w:val="17"/>
              </w:rPr>
              <w:t>webdriver</w:t>
            </w:r>
            <w:proofErr w:type="spellEnd"/>
          </w:p>
          <w:p w14:paraId="551079C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from selenium.webdriver.common.by import By</w:t>
            </w:r>
          </w:p>
          <w:p w14:paraId="741C8D4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selenium.webdriver.support.ui</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WebDriverWait</w:t>
            </w:r>
            <w:proofErr w:type="spellEnd"/>
          </w:p>
          <w:p w14:paraId="0664A94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expected_conditions</w:t>
            </w:r>
            <w:proofErr w:type="spellEnd"/>
            <w:r w:rsidRPr="00983AC0">
              <w:rPr>
                <w:rFonts w:ascii="Consolas" w:eastAsia="Consolas" w:hAnsi="Consolas" w:cs="Consolas"/>
                <w:color w:val="000000" w:themeColor="text1"/>
                <w:sz w:val="17"/>
                <w:szCs w:val="17"/>
              </w:rPr>
              <w:t xml:space="preserve"> as EC</w:t>
            </w:r>
          </w:p>
          <w:p w14:paraId="5EBF8D9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5A8CB6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790028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Initialize Chrome WebDriver</w:t>
            </w:r>
          </w:p>
          <w:p w14:paraId="1ABF278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driver = </w:t>
            </w:r>
            <w:proofErr w:type="spellStart"/>
            <w:r w:rsidRPr="00983AC0">
              <w:rPr>
                <w:rFonts w:ascii="Consolas" w:eastAsia="Consolas" w:hAnsi="Consolas" w:cs="Consolas"/>
                <w:color w:val="000000" w:themeColor="text1"/>
                <w:sz w:val="17"/>
                <w:szCs w:val="17"/>
              </w:rPr>
              <w:t>webdriver.Chrome</w:t>
            </w:r>
            <w:proofErr w:type="spellEnd"/>
            <w:r w:rsidRPr="00983AC0">
              <w:rPr>
                <w:rFonts w:ascii="Consolas" w:eastAsia="Consolas" w:hAnsi="Consolas" w:cs="Consolas"/>
                <w:color w:val="000000" w:themeColor="text1"/>
                <w:sz w:val="17"/>
                <w:szCs w:val="17"/>
              </w:rPr>
              <w:t>()</w:t>
            </w:r>
          </w:p>
          <w:p w14:paraId="325D32E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wait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w:t>
            </w:r>
          </w:p>
          <w:p w14:paraId="3C758F5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509FAB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try:</w:t>
            </w:r>
          </w:p>
          <w:p w14:paraId="6AE50C9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Open JavaScript Alerts page</w:t>
            </w:r>
          </w:p>
          <w:p w14:paraId="7020ADD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driver.get("https://the-internet.herokuapp.com/javascript_alerts")</w:t>
            </w:r>
          </w:p>
          <w:p w14:paraId="30BAA2F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30ADA0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driver.maximize_window</w:t>
            </w:r>
            <w:proofErr w:type="spellEnd"/>
            <w:r w:rsidRPr="00983AC0">
              <w:rPr>
                <w:rFonts w:ascii="Consolas" w:eastAsia="Consolas" w:hAnsi="Consolas" w:cs="Consolas"/>
                <w:color w:val="000000" w:themeColor="text1"/>
                <w:sz w:val="17"/>
                <w:szCs w:val="17"/>
              </w:rPr>
              <w:t>()</w:t>
            </w:r>
          </w:p>
          <w:p w14:paraId="525B723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939BE3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print("JavaScript Alerts page opened.")</w:t>
            </w:r>
          </w:p>
          <w:p w14:paraId="574315B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3A560E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3A84549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1. JAVASCRIPT ALERT</w:t>
            </w:r>
          </w:p>
          <w:p w14:paraId="01AD0AC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6684494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BFC8E8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alert_button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22F4981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1C7AF23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"//button[text()='Click for JS Alert']")</w:t>
            </w:r>
          </w:p>
          <w:p w14:paraId="33ABBFC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EE87F1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1861959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2B486B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alert_button.click</w:t>
            </w:r>
            <w:proofErr w:type="spellEnd"/>
            <w:r w:rsidRPr="00983AC0">
              <w:rPr>
                <w:rFonts w:ascii="Consolas" w:eastAsia="Consolas" w:hAnsi="Consolas" w:cs="Consolas"/>
                <w:color w:val="000000" w:themeColor="text1"/>
                <w:sz w:val="17"/>
                <w:szCs w:val="17"/>
              </w:rPr>
              <w:t>()</w:t>
            </w:r>
          </w:p>
          <w:p w14:paraId="12A0F18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35F646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alert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EC.alert_is_present</w:t>
            </w:r>
            <w:proofErr w:type="spellEnd"/>
            <w:r w:rsidRPr="00983AC0">
              <w:rPr>
                <w:rFonts w:ascii="Consolas" w:eastAsia="Consolas" w:hAnsi="Consolas" w:cs="Consolas"/>
                <w:color w:val="000000" w:themeColor="text1"/>
                <w:sz w:val="17"/>
                <w:szCs w:val="17"/>
              </w:rPr>
              <w:t>())</w:t>
            </w:r>
          </w:p>
          <w:p w14:paraId="3D9B5D0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C4D4D7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print("Alert message:", </w:t>
            </w:r>
            <w:proofErr w:type="spellStart"/>
            <w:r w:rsidRPr="00983AC0">
              <w:rPr>
                <w:rFonts w:ascii="Consolas" w:eastAsia="Consolas" w:hAnsi="Consolas" w:cs="Consolas"/>
                <w:color w:val="000000" w:themeColor="text1"/>
                <w:sz w:val="17"/>
                <w:szCs w:val="17"/>
              </w:rPr>
              <w:t>alert.text</w:t>
            </w:r>
            <w:proofErr w:type="spellEnd"/>
            <w:r w:rsidRPr="00983AC0">
              <w:rPr>
                <w:rFonts w:ascii="Consolas" w:eastAsia="Consolas" w:hAnsi="Consolas" w:cs="Consolas"/>
                <w:color w:val="000000" w:themeColor="text1"/>
                <w:sz w:val="17"/>
                <w:szCs w:val="17"/>
              </w:rPr>
              <w:t>)</w:t>
            </w:r>
          </w:p>
          <w:p w14:paraId="0CA2436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00601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Accept the alert</w:t>
            </w:r>
          </w:p>
          <w:p w14:paraId="5174445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alert.accept</w:t>
            </w:r>
            <w:proofErr w:type="spellEnd"/>
            <w:r w:rsidRPr="00983AC0">
              <w:rPr>
                <w:rFonts w:ascii="Consolas" w:eastAsia="Consolas" w:hAnsi="Consolas" w:cs="Consolas"/>
                <w:color w:val="000000" w:themeColor="text1"/>
                <w:sz w:val="17"/>
                <w:szCs w:val="17"/>
              </w:rPr>
              <w:t>()</w:t>
            </w:r>
          </w:p>
          <w:p w14:paraId="746F084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29DBF5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print("Alert accepted.")</w:t>
            </w:r>
          </w:p>
          <w:p w14:paraId="58C18EB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48D123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02FFCA7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2. JAVASCRIPT CONFIRM</w:t>
            </w:r>
          </w:p>
          <w:p w14:paraId="2A077AA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7BF8DAF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4F624F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confirm_button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41F4870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5CECB79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"//button[text()='Click for JS Confirm']")</w:t>
            </w:r>
          </w:p>
          <w:p w14:paraId="004CD1F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1E20831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052F62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9BB3A9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confirm_button.click</w:t>
            </w:r>
            <w:proofErr w:type="spellEnd"/>
            <w:r w:rsidRPr="00983AC0">
              <w:rPr>
                <w:rFonts w:ascii="Consolas" w:eastAsia="Consolas" w:hAnsi="Consolas" w:cs="Consolas"/>
                <w:color w:val="000000" w:themeColor="text1"/>
                <w:sz w:val="17"/>
                <w:szCs w:val="17"/>
              </w:rPr>
              <w:t>()</w:t>
            </w:r>
          </w:p>
          <w:p w14:paraId="4EC3CB0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50EEB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confirm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EC.alert_is_present</w:t>
            </w:r>
            <w:proofErr w:type="spellEnd"/>
            <w:r w:rsidRPr="00983AC0">
              <w:rPr>
                <w:rFonts w:ascii="Consolas" w:eastAsia="Consolas" w:hAnsi="Consolas" w:cs="Consolas"/>
                <w:color w:val="000000" w:themeColor="text1"/>
                <w:sz w:val="17"/>
                <w:szCs w:val="17"/>
              </w:rPr>
              <w:t>())</w:t>
            </w:r>
          </w:p>
          <w:p w14:paraId="63E393A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CA4B3C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print("Confirm message:", </w:t>
            </w:r>
            <w:proofErr w:type="spellStart"/>
            <w:r w:rsidRPr="00983AC0">
              <w:rPr>
                <w:rFonts w:ascii="Consolas" w:eastAsia="Consolas" w:hAnsi="Consolas" w:cs="Consolas"/>
                <w:color w:val="000000" w:themeColor="text1"/>
                <w:sz w:val="17"/>
                <w:szCs w:val="17"/>
              </w:rPr>
              <w:t>confirm.text</w:t>
            </w:r>
            <w:proofErr w:type="spellEnd"/>
            <w:r w:rsidRPr="00983AC0">
              <w:rPr>
                <w:rFonts w:ascii="Consolas" w:eastAsia="Consolas" w:hAnsi="Consolas" w:cs="Consolas"/>
                <w:color w:val="000000" w:themeColor="text1"/>
                <w:sz w:val="17"/>
                <w:szCs w:val="17"/>
              </w:rPr>
              <w:t>)</w:t>
            </w:r>
          </w:p>
          <w:p w14:paraId="4591BD0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30D5FF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Dismiss the confirm box</w:t>
            </w:r>
          </w:p>
          <w:p w14:paraId="3326E62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confirm.dismiss</w:t>
            </w:r>
            <w:proofErr w:type="spellEnd"/>
            <w:r w:rsidRPr="00983AC0">
              <w:rPr>
                <w:rFonts w:ascii="Consolas" w:eastAsia="Consolas" w:hAnsi="Consolas" w:cs="Consolas"/>
                <w:color w:val="000000" w:themeColor="text1"/>
                <w:sz w:val="17"/>
                <w:szCs w:val="17"/>
              </w:rPr>
              <w:t>()</w:t>
            </w:r>
          </w:p>
          <w:p w14:paraId="7657A60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B895F2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print("Confirm dismissed.")</w:t>
            </w:r>
          </w:p>
          <w:p w14:paraId="0014BB95"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66CF72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0D51891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3. JAVASCRIPT PROMPT</w:t>
            </w:r>
          </w:p>
          <w:p w14:paraId="0C048E7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25D97E8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3D72BE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prompt_button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10BCEFC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3B466B9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By.XPATH</w:t>
            </w:r>
            <w:proofErr w:type="spellEnd"/>
            <w:r w:rsidRPr="00983AC0">
              <w:rPr>
                <w:rFonts w:ascii="Consolas" w:eastAsia="Consolas" w:hAnsi="Consolas" w:cs="Consolas"/>
                <w:color w:val="000000" w:themeColor="text1"/>
                <w:sz w:val="17"/>
                <w:szCs w:val="17"/>
              </w:rPr>
              <w:t>, "//button[text()='Click for JS Prompt']")</w:t>
            </w:r>
          </w:p>
          <w:p w14:paraId="179B888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44D2889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BCF4DB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AE45FA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prompt_button.click</w:t>
            </w:r>
            <w:proofErr w:type="spellEnd"/>
            <w:r w:rsidRPr="00983AC0">
              <w:rPr>
                <w:rFonts w:ascii="Consolas" w:eastAsia="Consolas" w:hAnsi="Consolas" w:cs="Consolas"/>
                <w:color w:val="000000" w:themeColor="text1"/>
                <w:sz w:val="17"/>
                <w:szCs w:val="17"/>
              </w:rPr>
              <w:t>()</w:t>
            </w:r>
          </w:p>
          <w:p w14:paraId="6636A07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8B81AA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prompt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EC.alert_is_present</w:t>
            </w:r>
            <w:proofErr w:type="spellEnd"/>
            <w:r w:rsidRPr="00983AC0">
              <w:rPr>
                <w:rFonts w:ascii="Consolas" w:eastAsia="Consolas" w:hAnsi="Consolas" w:cs="Consolas"/>
                <w:color w:val="000000" w:themeColor="text1"/>
                <w:sz w:val="17"/>
                <w:szCs w:val="17"/>
              </w:rPr>
              <w:t>())</w:t>
            </w:r>
          </w:p>
          <w:p w14:paraId="29E25AF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BC7C23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print("Prompt message:", </w:t>
            </w:r>
            <w:proofErr w:type="spellStart"/>
            <w:r w:rsidRPr="00983AC0">
              <w:rPr>
                <w:rFonts w:ascii="Consolas" w:eastAsia="Consolas" w:hAnsi="Consolas" w:cs="Consolas"/>
                <w:color w:val="000000" w:themeColor="text1"/>
                <w:sz w:val="17"/>
                <w:szCs w:val="17"/>
              </w:rPr>
              <w:t>prompt.text</w:t>
            </w:r>
            <w:proofErr w:type="spellEnd"/>
            <w:r w:rsidRPr="00983AC0">
              <w:rPr>
                <w:rFonts w:ascii="Consolas" w:eastAsia="Consolas" w:hAnsi="Consolas" w:cs="Consolas"/>
                <w:color w:val="000000" w:themeColor="text1"/>
                <w:sz w:val="17"/>
                <w:szCs w:val="17"/>
              </w:rPr>
              <w:t>)</w:t>
            </w:r>
          </w:p>
          <w:p w14:paraId="6971A83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4E4A4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Enter text into prompt</w:t>
            </w:r>
          </w:p>
          <w:p w14:paraId="7E843D8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prompt.send_keys</w:t>
            </w:r>
            <w:proofErr w:type="spellEnd"/>
            <w:r w:rsidRPr="00983AC0">
              <w:rPr>
                <w:rFonts w:ascii="Consolas" w:eastAsia="Consolas" w:hAnsi="Consolas" w:cs="Consolas"/>
                <w:color w:val="000000" w:themeColor="text1"/>
                <w:sz w:val="17"/>
                <w:szCs w:val="17"/>
              </w:rPr>
              <w:t>("Selenium Test")</w:t>
            </w:r>
          </w:p>
          <w:p w14:paraId="3239B65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B1608E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print("Text entered into prompt.")</w:t>
            </w:r>
          </w:p>
          <w:p w14:paraId="475FFD6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88311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Submit prompt</w:t>
            </w:r>
          </w:p>
          <w:p w14:paraId="2BD09B7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prompt.accept</w:t>
            </w:r>
            <w:proofErr w:type="spellEnd"/>
            <w:r w:rsidRPr="00983AC0">
              <w:rPr>
                <w:rFonts w:ascii="Consolas" w:eastAsia="Consolas" w:hAnsi="Consolas" w:cs="Consolas"/>
                <w:color w:val="000000" w:themeColor="text1"/>
                <w:sz w:val="17"/>
                <w:szCs w:val="17"/>
              </w:rPr>
              <w:t>()</w:t>
            </w:r>
          </w:p>
          <w:p w14:paraId="7CEA23E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D718EF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print("Prompt accepted.")</w:t>
            </w:r>
          </w:p>
          <w:p w14:paraId="48879A3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532FD3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print("Assignment 4 PASSED")</w:t>
            </w:r>
          </w:p>
          <w:p w14:paraId="60287E9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C8D6AB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finally:</w:t>
            </w:r>
          </w:p>
          <w:p w14:paraId="284455C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driver.quit</w:t>
            </w:r>
            <w:proofErr w:type="spellEnd"/>
            <w:r w:rsidRPr="00983AC0">
              <w:rPr>
                <w:rFonts w:ascii="Consolas" w:eastAsia="Consolas" w:hAnsi="Consolas" w:cs="Consolas"/>
                <w:color w:val="000000" w:themeColor="text1"/>
                <w:sz w:val="17"/>
                <w:szCs w:val="17"/>
              </w:rPr>
              <w:t>()</w:t>
            </w:r>
          </w:p>
        </w:tc>
      </w:tr>
    </w:tbl>
    <w:p w14:paraId="546C50D4" w14:textId="77777777" w:rsidR="005D7A3E" w:rsidRPr="00983AC0" w:rsidRDefault="005D7A3E">
      <w:pPr>
        <w:rPr>
          <w:color w:val="000000" w:themeColor="text1"/>
        </w:rPr>
      </w:pPr>
    </w:p>
    <w:p w14:paraId="5A65B406" w14:textId="77777777" w:rsidR="005D7A3E" w:rsidRPr="00983AC0" w:rsidRDefault="00000000">
      <w:pPr>
        <w:pStyle w:val="Heading2"/>
        <w:rPr>
          <w:color w:val="000000" w:themeColor="text1"/>
        </w:rPr>
      </w:pPr>
      <w:r w:rsidRPr="00983AC0">
        <w:rPr>
          <w:color w:val="000000" w:themeColor="text1"/>
        </w:rPr>
        <w:t>Output / Screenshots</w:t>
      </w:r>
    </w:p>
    <w:p w14:paraId="0AB8304F" w14:textId="77777777" w:rsidR="005D7A3E" w:rsidRPr="00983AC0" w:rsidRDefault="00000000">
      <w:pPr>
        <w:rPr>
          <w:color w:val="000000" w:themeColor="text1"/>
        </w:rPr>
      </w:pPr>
      <w:r w:rsidRPr="00983AC0">
        <w:rPr>
          <w:color w:val="000000" w:themeColor="text1"/>
        </w:rPr>
        <w:t>Run the program and paste the corresponding screenshots in the spaces below.</w:t>
      </w:r>
      <w:r w:rsidRPr="00983AC0">
        <w:rPr>
          <w:noProof/>
          <w:color w:val="000000" w:themeColor="text1"/>
        </w:rPr>
        <w:drawing>
          <wp:inline distT="114300" distB="114300" distL="114300" distR="114300" wp14:anchorId="4761E392" wp14:editId="11643D75">
            <wp:extent cx="6400800" cy="34417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400800" cy="3441700"/>
                    </a:xfrm>
                    <a:prstGeom prst="rect">
                      <a:avLst/>
                    </a:prstGeom>
                    <a:ln/>
                  </pic:spPr>
                </pic:pic>
              </a:graphicData>
            </a:graphic>
          </wp:inline>
        </w:drawing>
      </w:r>
      <w:r w:rsidRPr="00983AC0">
        <w:rPr>
          <w:noProof/>
          <w:color w:val="000000" w:themeColor="text1"/>
        </w:rPr>
        <w:lastRenderedPageBreak/>
        <w:drawing>
          <wp:inline distT="114300" distB="114300" distL="114300" distR="114300" wp14:anchorId="4D967264" wp14:editId="1FAF4BB5">
            <wp:extent cx="6400800" cy="34417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400800" cy="3441700"/>
                    </a:xfrm>
                    <a:prstGeom prst="rect">
                      <a:avLst/>
                    </a:prstGeom>
                    <a:ln/>
                  </pic:spPr>
                </pic:pic>
              </a:graphicData>
            </a:graphic>
          </wp:inline>
        </w:drawing>
      </w:r>
      <w:r w:rsidRPr="00983AC0">
        <w:rPr>
          <w:noProof/>
          <w:color w:val="000000" w:themeColor="text1"/>
        </w:rPr>
        <w:drawing>
          <wp:inline distT="114300" distB="114300" distL="114300" distR="114300" wp14:anchorId="22F82F61" wp14:editId="263E60CD">
            <wp:extent cx="6400800" cy="3429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400800" cy="3429000"/>
                    </a:xfrm>
                    <a:prstGeom prst="rect">
                      <a:avLst/>
                    </a:prstGeom>
                    <a:ln/>
                  </pic:spPr>
                </pic:pic>
              </a:graphicData>
            </a:graphic>
          </wp:inline>
        </w:drawing>
      </w:r>
      <w:r w:rsidRPr="00983AC0">
        <w:rPr>
          <w:noProof/>
          <w:color w:val="000000" w:themeColor="text1"/>
        </w:rPr>
        <w:drawing>
          <wp:inline distT="114300" distB="114300" distL="114300" distR="114300" wp14:anchorId="421453AB" wp14:editId="20DA8DA1">
            <wp:extent cx="4057650" cy="188595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057650" cy="1885950"/>
                    </a:xfrm>
                    <a:prstGeom prst="rect">
                      <a:avLst/>
                    </a:prstGeom>
                    <a:ln/>
                  </pic:spPr>
                </pic:pic>
              </a:graphicData>
            </a:graphic>
          </wp:inline>
        </w:drawing>
      </w:r>
    </w:p>
    <w:p w14:paraId="57221047" w14:textId="77777777" w:rsidR="005D7A3E" w:rsidRPr="00983AC0" w:rsidRDefault="00000000">
      <w:pPr>
        <w:pStyle w:val="Heading2"/>
        <w:rPr>
          <w:color w:val="000000" w:themeColor="text1"/>
        </w:rPr>
      </w:pPr>
      <w:r w:rsidRPr="00983AC0">
        <w:rPr>
          <w:color w:val="000000" w:themeColor="text1"/>
        </w:rPr>
        <w:lastRenderedPageBreak/>
        <w:t>Expected Output</w:t>
      </w:r>
    </w:p>
    <w:tbl>
      <w:tblPr>
        <w:tblStyle w:val="ac"/>
        <w:tblW w:w="10080" w:type="dxa"/>
        <w:jc w:val="center"/>
        <w:tblLayout w:type="fixed"/>
        <w:tblLook w:val="0400" w:firstRow="0" w:lastRow="0" w:firstColumn="0" w:lastColumn="0" w:noHBand="0" w:noVBand="1"/>
      </w:tblPr>
      <w:tblGrid>
        <w:gridCol w:w="10080"/>
      </w:tblGrid>
      <w:tr w:rsidR="005D7A3E" w:rsidRPr="00983AC0" w14:paraId="3703EF69" w14:textId="77777777">
        <w:trPr>
          <w:jc w:val="center"/>
        </w:trPr>
        <w:tc>
          <w:tcPr>
            <w:tcW w:w="10080" w:type="dxa"/>
            <w:shd w:val="clear" w:color="auto" w:fill="F2F2F2"/>
          </w:tcPr>
          <w:p w14:paraId="50D75BD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JavaScript Alerts page opened.</w:t>
            </w:r>
          </w:p>
          <w:p w14:paraId="70EC38F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Alert message: I am a JS Alert</w:t>
            </w:r>
          </w:p>
          <w:p w14:paraId="3151B24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Alert accepted.</w:t>
            </w:r>
          </w:p>
          <w:p w14:paraId="2631D65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Confirm message: I am a JS Confirm</w:t>
            </w:r>
          </w:p>
          <w:p w14:paraId="60F995E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Confirm dismissed.</w:t>
            </w:r>
          </w:p>
          <w:p w14:paraId="61F9DE1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Prompt message: I am a JS prompt</w:t>
            </w:r>
          </w:p>
          <w:p w14:paraId="49CA2A9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Text entered into prompt.</w:t>
            </w:r>
          </w:p>
          <w:p w14:paraId="6BD1B87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Prompt accepted.</w:t>
            </w:r>
          </w:p>
          <w:p w14:paraId="679E17C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Assignment 4 PASSED</w:t>
            </w:r>
          </w:p>
        </w:tc>
      </w:tr>
    </w:tbl>
    <w:p w14:paraId="2D04641D" w14:textId="77777777" w:rsidR="005D7A3E" w:rsidRPr="00983AC0" w:rsidRDefault="005D7A3E">
      <w:pPr>
        <w:rPr>
          <w:color w:val="000000" w:themeColor="text1"/>
        </w:rPr>
      </w:pPr>
    </w:p>
    <w:p w14:paraId="1C8185A1" w14:textId="77777777" w:rsidR="005D7A3E" w:rsidRPr="00983AC0" w:rsidRDefault="00000000">
      <w:pPr>
        <w:pStyle w:val="Heading2"/>
        <w:rPr>
          <w:color w:val="000000" w:themeColor="text1"/>
        </w:rPr>
      </w:pPr>
      <w:r w:rsidRPr="00983AC0">
        <w:rPr>
          <w:color w:val="000000" w:themeColor="text1"/>
        </w:rPr>
        <w:t>Result and Observation</w:t>
      </w:r>
    </w:p>
    <w:p w14:paraId="2FF023D7" w14:textId="77777777" w:rsidR="005D7A3E" w:rsidRPr="00983AC0" w:rsidRDefault="00000000">
      <w:pPr>
        <w:rPr>
          <w:color w:val="000000" w:themeColor="text1"/>
        </w:rPr>
      </w:pPr>
      <w:r w:rsidRPr="00983AC0">
        <w:rPr>
          <w:color w:val="000000" w:themeColor="text1"/>
        </w:rPr>
        <w:t>All three JavaScript dialog types were successfully handled. The alert was accepted, the confirm was dismissed, and text was entered into the prompt before accepting it.</w:t>
      </w:r>
    </w:p>
    <w:p w14:paraId="2A9BCB58" w14:textId="77777777" w:rsidR="005D7A3E" w:rsidRPr="00983AC0" w:rsidRDefault="00000000">
      <w:pPr>
        <w:pStyle w:val="Heading2"/>
        <w:rPr>
          <w:color w:val="000000" w:themeColor="text1"/>
        </w:rPr>
      </w:pPr>
      <w:r w:rsidRPr="00983AC0">
        <w:rPr>
          <w:color w:val="000000" w:themeColor="text1"/>
        </w:rPr>
        <w:t>Conclusion</w:t>
      </w:r>
    </w:p>
    <w:p w14:paraId="35D4B973" w14:textId="77777777" w:rsidR="005D7A3E" w:rsidRPr="00983AC0" w:rsidRDefault="00000000">
      <w:pPr>
        <w:rPr>
          <w:color w:val="000000" w:themeColor="text1"/>
        </w:rPr>
      </w:pPr>
      <w:r w:rsidRPr="00983AC0">
        <w:rPr>
          <w:color w:val="000000" w:themeColor="text1"/>
        </w:rPr>
        <w:t>The experiment demonstrated Selenium's alert-handling API and the difference between accepting, dismissing, and entering data into JavaScript dialogs.</w:t>
      </w:r>
    </w:p>
    <w:p w14:paraId="3CDB3962" w14:textId="77777777" w:rsidR="005D7A3E" w:rsidRPr="00983AC0" w:rsidRDefault="00000000">
      <w:pPr>
        <w:pStyle w:val="Heading1"/>
        <w:rPr>
          <w:color w:val="000000" w:themeColor="text1"/>
        </w:rPr>
      </w:pPr>
      <w:r w:rsidRPr="00983AC0">
        <w:rPr>
          <w:color w:val="000000" w:themeColor="text1"/>
        </w:rPr>
        <w:t>Experiment 5: The HTML Web Table Extractor</w:t>
      </w:r>
    </w:p>
    <w:tbl>
      <w:tblPr>
        <w:tblStyle w:val="ad"/>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4A6B120D" w14:textId="77777777">
        <w:trPr>
          <w:jc w:val="center"/>
        </w:trPr>
        <w:tc>
          <w:tcPr>
            <w:tcW w:w="5040" w:type="dxa"/>
            <w:shd w:val="clear" w:color="auto" w:fill="D9EAF7"/>
            <w:vAlign w:val="center"/>
          </w:tcPr>
          <w:p w14:paraId="41353ED1"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32B7A614"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614F0E26" w14:textId="77777777">
        <w:trPr>
          <w:jc w:val="center"/>
        </w:trPr>
        <w:tc>
          <w:tcPr>
            <w:tcW w:w="5040" w:type="dxa"/>
            <w:shd w:val="clear" w:color="auto" w:fill="D9EAF7"/>
            <w:vAlign w:val="center"/>
          </w:tcPr>
          <w:p w14:paraId="08A04CD3" w14:textId="77777777" w:rsidR="005D7A3E" w:rsidRPr="00983AC0" w:rsidRDefault="00000000">
            <w:pPr>
              <w:rPr>
                <w:color w:val="000000" w:themeColor="text1"/>
              </w:rPr>
            </w:pPr>
            <w:r w:rsidRPr="00983AC0">
              <w:rPr>
                <w:b/>
                <w:bCs/>
                <w:color w:val="000000" w:themeColor="text1"/>
                <w:sz w:val="20"/>
                <w:szCs w:val="20"/>
              </w:rPr>
              <w:t>Experiment Title</w:t>
            </w:r>
          </w:p>
        </w:tc>
        <w:tc>
          <w:tcPr>
            <w:tcW w:w="5040" w:type="dxa"/>
            <w:vAlign w:val="center"/>
          </w:tcPr>
          <w:p w14:paraId="08AFF4CD" w14:textId="77777777" w:rsidR="005D7A3E" w:rsidRPr="00983AC0" w:rsidRDefault="00000000">
            <w:pPr>
              <w:rPr>
                <w:color w:val="000000" w:themeColor="text1"/>
              </w:rPr>
            </w:pPr>
            <w:r w:rsidRPr="00983AC0">
              <w:rPr>
                <w:color w:val="000000" w:themeColor="text1"/>
                <w:sz w:val="20"/>
                <w:szCs w:val="20"/>
              </w:rPr>
              <w:t>The HTML Web Table Extractor</w:t>
            </w:r>
          </w:p>
        </w:tc>
      </w:tr>
      <w:tr w:rsidR="005D7A3E" w:rsidRPr="00983AC0" w14:paraId="3B4FDE7B" w14:textId="77777777">
        <w:trPr>
          <w:jc w:val="center"/>
        </w:trPr>
        <w:tc>
          <w:tcPr>
            <w:tcW w:w="5040" w:type="dxa"/>
            <w:shd w:val="clear" w:color="auto" w:fill="D9EAF7"/>
            <w:vAlign w:val="center"/>
          </w:tcPr>
          <w:p w14:paraId="30DEB20E" w14:textId="77777777" w:rsidR="005D7A3E" w:rsidRPr="00983AC0" w:rsidRDefault="00000000">
            <w:pPr>
              <w:rPr>
                <w:color w:val="000000" w:themeColor="text1"/>
              </w:rPr>
            </w:pPr>
            <w:r w:rsidRPr="00983AC0">
              <w:rPr>
                <w:b/>
                <w:bCs/>
                <w:color w:val="000000" w:themeColor="text1"/>
                <w:sz w:val="20"/>
                <w:szCs w:val="20"/>
              </w:rPr>
              <w:t>Practice Website</w:t>
            </w:r>
          </w:p>
        </w:tc>
        <w:tc>
          <w:tcPr>
            <w:tcW w:w="5040" w:type="dxa"/>
            <w:vAlign w:val="center"/>
          </w:tcPr>
          <w:p w14:paraId="6A618C4A" w14:textId="77777777" w:rsidR="005D7A3E" w:rsidRPr="00983AC0" w:rsidRDefault="00000000">
            <w:pPr>
              <w:rPr>
                <w:color w:val="000000" w:themeColor="text1"/>
              </w:rPr>
            </w:pPr>
            <w:r w:rsidRPr="00983AC0">
              <w:rPr>
                <w:color w:val="000000" w:themeColor="text1"/>
                <w:sz w:val="20"/>
                <w:szCs w:val="20"/>
              </w:rPr>
              <w:t>https://the-internet.herokuapp.com/tables</w:t>
            </w:r>
          </w:p>
        </w:tc>
      </w:tr>
    </w:tbl>
    <w:p w14:paraId="0216E83C" w14:textId="77777777" w:rsidR="005D7A3E" w:rsidRPr="00983AC0" w:rsidRDefault="005D7A3E">
      <w:pPr>
        <w:rPr>
          <w:color w:val="000000" w:themeColor="text1"/>
        </w:rPr>
      </w:pPr>
    </w:p>
    <w:p w14:paraId="43D7E737" w14:textId="77777777" w:rsidR="005D7A3E" w:rsidRPr="00983AC0" w:rsidRDefault="00000000">
      <w:pPr>
        <w:pStyle w:val="Heading2"/>
        <w:rPr>
          <w:color w:val="000000" w:themeColor="text1"/>
        </w:rPr>
      </w:pPr>
      <w:r w:rsidRPr="00983AC0">
        <w:rPr>
          <w:color w:val="000000" w:themeColor="text1"/>
        </w:rPr>
        <w:t>Problem Statement</w:t>
      </w:r>
    </w:p>
    <w:p w14:paraId="4CCE0345" w14:textId="77777777" w:rsidR="005D7A3E" w:rsidRPr="00983AC0" w:rsidRDefault="00000000">
      <w:pPr>
        <w:rPr>
          <w:color w:val="000000" w:themeColor="text1"/>
        </w:rPr>
      </w:pPr>
      <w:r w:rsidRPr="00983AC0">
        <w:rPr>
          <w:color w:val="000000" w:themeColor="text1"/>
        </w:rPr>
        <w:t>Automate a multi-column HTML data table. The script must iterate through rows and columns, display the table data, identify a particular row by matching a name, and retrieve the corresponding Due value from that row.</w:t>
      </w:r>
    </w:p>
    <w:p w14:paraId="16605A31" w14:textId="77777777" w:rsidR="005D7A3E" w:rsidRPr="00983AC0" w:rsidRDefault="00000000">
      <w:pPr>
        <w:pStyle w:val="Heading2"/>
        <w:rPr>
          <w:color w:val="000000" w:themeColor="text1"/>
        </w:rPr>
      </w:pPr>
      <w:r w:rsidRPr="00983AC0">
        <w:rPr>
          <w:color w:val="000000" w:themeColor="text1"/>
        </w:rPr>
        <w:t>Objective</w:t>
      </w:r>
    </w:p>
    <w:p w14:paraId="0970C167" w14:textId="77777777" w:rsidR="005D7A3E" w:rsidRPr="00983AC0" w:rsidRDefault="00000000">
      <w:pPr>
        <w:rPr>
          <w:color w:val="000000" w:themeColor="text1"/>
        </w:rPr>
      </w:pPr>
      <w:r w:rsidRPr="00983AC0">
        <w:rPr>
          <w:color w:val="000000" w:themeColor="text1"/>
        </w:rPr>
        <w:t>To understand the structure of HTML tables and use Selenium to traverse headers, rows, and individual table cells.</w:t>
      </w:r>
    </w:p>
    <w:p w14:paraId="45B8375A" w14:textId="77777777" w:rsidR="005D7A3E" w:rsidRPr="00983AC0" w:rsidRDefault="00000000">
      <w:pPr>
        <w:pStyle w:val="Heading2"/>
        <w:rPr>
          <w:color w:val="000000" w:themeColor="text1"/>
        </w:rPr>
      </w:pPr>
      <w:r w:rsidRPr="00983AC0">
        <w:rPr>
          <w:color w:val="000000" w:themeColor="text1"/>
        </w:rPr>
        <w:t>Tools, Software, and Concepts Used</w:t>
      </w:r>
    </w:p>
    <w:p w14:paraId="4730549B"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Python 3</w:t>
      </w:r>
    </w:p>
    <w:p w14:paraId="242AA124"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Selenium WebDriver 4</w:t>
      </w:r>
    </w:p>
    <w:p w14:paraId="1274ABF6"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Google Chrome</w:t>
      </w:r>
    </w:p>
    <w:p w14:paraId="20F5B397"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PyCharm / Python IDE</w:t>
      </w:r>
    </w:p>
    <w:p w14:paraId="0CF77CAE" w14:textId="77777777" w:rsidR="005D7A3E" w:rsidRPr="00983AC0" w:rsidRDefault="00000000">
      <w:pPr>
        <w:rPr>
          <w:color w:val="000000" w:themeColor="text1"/>
        </w:rPr>
      </w:pPr>
      <w:r w:rsidRPr="00983AC0">
        <w:rPr>
          <w:color w:val="000000" w:themeColor="text1"/>
        </w:rPr>
        <w:t>Key concepts:</w:t>
      </w:r>
    </w:p>
    <w:p w14:paraId="0D76C401"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Web tables</w:t>
      </w:r>
    </w:p>
    <w:p w14:paraId="204A14F6"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find_elements</w:t>
      </w:r>
      <w:proofErr w:type="spellEnd"/>
      <w:r w:rsidRPr="00983AC0">
        <w:rPr>
          <w:color w:val="000000" w:themeColor="text1"/>
        </w:rPr>
        <w:t>()</w:t>
      </w:r>
    </w:p>
    <w:p w14:paraId="5512D67E"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CSS selectors</w:t>
      </w:r>
    </w:p>
    <w:p w14:paraId="4EBB714B"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Tag Name locator</w:t>
      </w:r>
    </w:p>
    <w:p w14:paraId="07F63C11"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rows and columns</w:t>
      </w:r>
    </w:p>
    <w:p w14:paraId="0C6B0849"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.text</w:t>
      </w:r>
    </w:p>
    <w:p w14:paraId="01297D2A"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nested element search</w:t>
      </w:r>
    </w:p>
    <w:p w14:paraId="2FB360EB"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lastRenderedPageBreak/>
        <w:t>row matching</w:t>
      </w:r>
    </w:p>
    <w:p w14:paraId="0F99D4BE" w14:textId="77777777" w:rsidR="005D7A3E" w:rsidRPr="00983AC0" w:rsidRDefault="00000000">
      <w:pPr>
        <w:pStyle w:val="Heading2"/>
        <w:rPr>
          <w:color w:val="000000" w:themeColor="text1"/>
        </w:rPr>
      </w:pPr>
      <w:r w:rsidRPr="00983AC0">
        <w:rPr>
          <w:color w:val="000000" w:themeColor="text1"/>
        </w:rPr>
        <w:t>Implementation Steps</w:t>
      </w:r>
    </w:p>
    <w:p w14:paraId="1B8332F0"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Open the sortable tables page.</w:t>
      </w:r>
    </w:p>
    <w:p w14:paraId="1345DBF9"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table1.</w:t>
      </w:r>
    </w:p>
    <w:p w14:paraId="7A1492D1"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Read and print all table headers.</w:t>
      </w:r>
    </w:p>
    <w:p w14:paraId="02515CB2"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Locate all body rows.</w:t>
      </w:r>
    </w:p>
    <w:p w14:paraId="065DBECE"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Iterate through every row and its cells and print the data.</w:t>
      </w:r>
    </w:p>
    <w:p w14:paraId="556DA9C5"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Search for the row whose Last Name is Smith.</w:t>
      </w:r>
    </w:p>
    <w:p w14:paraId="6B16DF98"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Retrieve the Due value from the matching row.</w:t>
      </w:r>
    </w:p>
    <w:p w14:paraId="678CB07E" w14:textId="77777777" w:rsidR="005D7A3E" w:rsidRPr="00983AC0" w:rsidRDefault="00000000">
      <w:pPr>
        <w:numPr>
          <w:ilvl w:val="0"/>
          <w:numId w:val="2"/>
        </w:numPr>
        <w:pBdr>
          <w:top w:val="nil"/>
          <w:left w:val="nil"/>
          <w:bottom w:val="nil"/>
          <w:right w:val="nil"/>
          <w:between w:val="nil"/>
        </w:pBdr>
        <w:rPr>
          <w:color w:val="000000" w:themeColor="text1"/>
        </w:rPr>
      </w:pPr>
      <w:r w:rsidRPr="00983AC0">
        <w:rPr>
          <w:color w:val="000000" w:themeColor="text1"/>
        </w:rPr>
        <w:t>Display the extracted value and finish the experiment.</w:t>
      </w:r>
    </w:p>
    <w:p w14:paraId="1B5BCFBB" w14:textId="77777777" w:rsidR="005D7A3E" w:rsidRPr="00983AC0" w:rsidRDefault="00000000">
      <w:pPr>
        <w:pStyle w:val="Heading2"/>
        <w:rPr>
          <w:color w:val="000000" w:themeColor="text1"/>
        </w:rPr>
      </w:pPr>
      <w:r w:rsidRPr="00983AC0">
        <w:rPr>
          <w:color w:val="000000" w:themeColor="text1"/>
        </w:rPr>
        <w:t>Source Code</w:t>
      </w:r>
    </w:p>
    <w:tbl>
      <w:tblPr>
        <w:tblStyle w:val="ae"/>
        <w:tblW w:w="10080" w:type="dxa"/>
        <w:jc w:val="center"/>
        <w:tblLayout w:type="fixed"/>
        <w:tblLook w:val="0400" w:firstRow="0" w:lastRow="0" w:firstColumn="0" w:lastColumn="0" w:noHBand="0" w:noVBand="1"/>
      </w:tblPr>
      <w:tblGrid>
        <w:gridCol w:w="10080"/>
      </w:tblGrid>
      <w:tr w:rsidR="005D7A3E" w:rsidRPr="00983AC0" w14:paraId="0ED69544" w14:textId="77777777">
        <w:trPr>
          <w:jc w:val="center"/>
        </w:trPr>
        <w:tc>
          <w:tcPr>
            <w:tcW w:w="10080" w:type="dxa"/>
            <w:shd w:val="clear" w:color="auto" w:fill="F2F2F2"/>
          </w:tcPr>
          <w:p w14:paraId="2C3CF96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selenium import </w:t>
            </w:r>
            <w:proofErr w:type="spellStart"/>
            <w:r w:rsidRPr="00983AC0">
              <w:rPr>
                <w:rFonts w:ascii="Consolas" w:eastAsia="Consolas" w:hAnsi="Consolas" w:cs="Consolas"/>
                <w:color w:val="000000" w:themeColor="text1"/>
                <w:sz w:val="17"/>
                <w:szCs w:val="17"/>
              </w:rPr>
              <w:t>webdriver</w:t>
            </w:r>
            <w:proofErr w:type="spellEnd"/>
          </w:p>
          <w:p w14:paraId="3A37937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from selenium.webdriver.common.by import By</w:t>
            </w:r>
          </w:p>
          <w:p w14:paraId="01203F6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selenium.webdriver.support.ui</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WebDriverWait</w:t>
            </w:r>
            <w:proofErr w:type="spellEnd"/>
          </w:p>
          <w:p w14:paraId="4D2D14B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expected_conditions</w:t>
            </w:r>
            <w:proofErr w:type="spellEnd"/>
            <w:r w:rsidRPr="00983AC0">
              <w:rPr>
                <w:rFonts w:ascii="Consolas" w:eastAsia="Consolas" w:hAnsi="Consolas" w:cs="Consolas"/>
                <w:color w:val="000000" w:themeColor="text1"/>
                <w:sz w:val="17"/>
                <w:szCs w:val="17"/>
              </w:rPr>
              <w:t xml:space="preserve"> as EC</w:t>
            </w:r>
          </w:p>
          <w:p w14:paraId="55811A4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4D9307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B26156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Initialize Chrome WebDriver</w:t>
            </w:r>
          </w:p>
          <w:p w14:paraId="6F111DF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driver = </w:t>
            </w:r>
            <w:proofErr w:type="spellStart"/>
            <w:r w:rsidRPr="00983AC0">
              <w:rPr>
                <w:rFonts w:ascii="Consolas" w:eastAsia="Consolas" w:hAnsi="Consolas" w:cs="Consolas"/>
                <w:color w:val="000000" w:themeColor="text1"/>
                <w:sz w:val="17"/>
                <w:szCs w:val="17"/>
              </w:rPr>
              <w:t>webdriver.Chrome</w:t>
            </w:r>
            <w:proofErr w:type="spellEnd"/>
            <w:r w:rsidRPr="00983AC0">
              <w:rPr>
                <w:rFonts w:ascii="Consolas" w:eastAsia="Consolas" w:hAnsi="Consolas" w:cs="Consolas"/>
                <w:color w:val="000000" w:themeColor="text1"/>
                <w:sz w:val="17"/>
                <w:szCs w:val="17"/>
              </w:rPr>
              <w:t>()</w:t>
            </w:r>
          </w:p>
          <w:p w14:paraId="7EB8448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wait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w:t>
            </w:r>
          </w:p>
          <w:p w14:paraId="7E2901B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633EF9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try:</w:t>
            </w:r>
          </w:p>
          <w:p w14:paraId="117B8EE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Open table page</w:t>
            </w:r>
          </w:p>
          <w:p w14:paraId="4C2546D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driver.get</w:t>
            </w:r>
            <w:proofErr w:type="spellEnd"/>
            <w:r w:rsidRPr="00983AC0">
              <w:rPr>
                <w:rFonts w:ascii="Consolas" w:eastAsia="Consolas" w:hAnsi="Consolas" w:cs="Consolas"/>
                <w:color w:val="000000" w:themeColor="text1"/>
                <w:sz w:val="17"/>
                <w:szCs w:val="17"/>
              </w:rPr>
              <w:t>("https://the-internet.herokuapp.com/tables")</w:t>
            </w:r>
          </w:p>
          <w:p w14:paraId="4D1AD48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957607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driver.maximize_window</w:t>
            </w:r>
            <w:proofErr w:type="spellEnd"/>
            <w:r w:rsidRPr="00983AC0">
              <w:rPr>
                <w:rFonts w:ascii="Consolas" w:eastAsia="Consolas" w:hAnsi="Consolas" w:cs="Consolas"/>
                <w:color w:val="000000" w:themeColor="text1"/>
                <w:sz w:val="17"/>
                <w:szCs w:val="17"/>
              </w:rPr>
              <w:t>()</w:t>
            </w:r>
          </w:p>
          <w:p w14:paraId="481D460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614FB6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print("Web table page opened.")</w:t>
            </w:r>
          </w:p>
          <w:p w14:paraId="0DFD450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4D261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52BBC57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1. LOCATE TABLE</w:t>
            </w:r>
          </w:p>
          <w:p w14:paraId="0893DA3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2B269A3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2F5FE1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table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3221FD0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EC.visibility_of_element_located</w:t>
            </w:r>
            <w:proofErr w:type="spellEnd"/>
            <w:r w:rsidRPr="00983AC0">
              <w:rPr>
                <w:rFonts w:ascii="Consolas" w:eastAsia="Consolas" w:hAnsi="Consolas" w:cs="Consolas"/>
                <w:color w:val="000000" w:themeColor="text1"/>
                <w:sz w:val="17"/>
                <w:szCs w:val="17"/>
              </w:rPr>
              <w:t>(</w:t>
            </w:r>
          </w:p>
          <w:p w14:paraId="5CF5616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(By.ID, "table1")</w:t>
            </w:r>
          </w:p>
          <w:p w14:paraId="4CA72F3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44CB600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492F702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BEDE42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305591A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2. READ TABLE HEADERS</w:t>
            </w:r>
          </w:p>
          <w:p w14:paraId="5DC2122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793E60F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91BC46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headers = </w:t>
            </w:r>
            <w:proofErr w:type="spellStart"/>
            <w:r w:rsidRPr="00983AC0">
              <w:rPr>
                <w:rFonts w:ascii="Consolas" w:eastAsia="Consolas" w:hAnsi="Consolas" w:cs="Consolas"/>
                <w:color w:val="000000" w:themeColor="text1"/>
                <w:sz w:val="17"/>
                <w:szCs w:val="17"/>
              </w:rPr>
              <w:t>table.find_elements</w:t>
            </w:r>
            <w:proofErr w:type="spellEnd"/>
            <w:r w:rsidRPr="00983AC0">
              <w:rPr>
                <w:rFonts w:ascii="Consolas" w:eastAsia="Consolas" w:hAnsi="Consolas" w:cs="Consolas"/>
                <w:color w:val="000000" w:themeColor="text1"/>
                <w:sz w:val="17"/>
                <w:szCs w:val="17"/>
              </w:rPr>
              <w:t>(</w:t>
            </w:r>
          </w:p>
          <w:p w14:paraId="694B161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By.CSS_SELECTOR</w:t>
            </w:r>
            <w:proofErr w:type="spellEnd"/>
            <w:r w:rsidRPr="00983AC0">
              <w:rPr>
                <w:rFonts w:ascii="Consolas" w:eastAsia="Consolas" w:hAnsi="Consolas" w:cs="Consolas"/>
                <w:color w:val="000000" w:themeColor="text1"/>
                <w:sz w:val="17"/>
                <w:szCs w:val="17"/>
              </w:rPr>
              <w:t>,</w:t>
            </w:r>
          </w:p>
          <w:p w14:paraId="009C16D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thead</w:t>
            </w:r>
            <w:proofErr w:type="spellEnd"/>
            <w:r w:rsidRPr="00983AC0">
              <w:rPr>
                <w:rFonts w:ascii="Consolas" w:eastAsia="Consolas" w:hAnsi="Consolas" w:cs="Consolas"/>
                <w:color w:val="000000" w:themeColor="text1"/>
                <w:sz w:val="17"/>
                <w:szCs w:val="17"/>
              </w:rPr>
              <w:t xml:space="preserve"> th"</w:t>
            </w:r>
          </w:p>
          <w:p w14:paraId="7F2470A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4025B8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97E63D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header_names</w:t>
            </w:r>
            <w:proofErr w:type="spellEnd"/>
            <w:r w:rsidRPr="00983AC0">
              <w:rPr>
                <w:rFonts w:ascii="Consolas" w:eastAsia="Consolas" w:hAnsi="Consolas" w:cs="Consolas"/>
                <w:color w:val="000000" w:themeColor="text1"/>
                <w:sz w:val="17"/>
                <w:szCs w:val="17"/>
              </w:rPr>
              <w:t xml:space="preserve"> = []</w:t>
            </w:r>
          </w:p>
          <w:p w14:paraId="60CA385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DFD1F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for header in headers:</w:t>
            </w:r>
          </w:p>
          <w:p w14:paraId="4D860C2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header_names.append</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header.text.strip</w:t>
            </w:r>
            <w:proofErr w:type="spellEnd"/>
            <w:r w:rsidRPr="00983AC0">
              <w:rPr>
                <w:rFonts w:ascii="Consolas" w:eastAsia="Consolas" w:hAnsi="Consolas" w:cs="Consolas"/>
                <w:color w:val="000000" w:themeColor="text1"/>
                <w:sz w:val="17"/>
                <w:szCs w:val="17"/>
              </w:rPr>
              <w:t>())</w:t>
            </w:r>
          </w:p>
          <w:p w14:paraId="2A8DFD5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43C575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nTable</w:t>
            </w:r>
            <w:proofErr w:type="spellEnd"/>
            <w:r w:rsidRPr="00983AC0">
              <w:rPr>
                <w:rFonts w:ascii="Consolas" w:eastAsia="Consolas" w:hAnsi="Consolas" w:cs="Consolas"/>
                <w:color w:val="000000" w:themeColor="text1"/>
                <w:sz w:val="17"/>
                <w:szCs w:val="17"/>
              </w:rPr>
              <w:t xml:space="preserve"> Headers:")</w:t>
            </w:r>
          </w:p>
          <w:p w14:paraId="39EF2D3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header_names</w:t>
            </w:r>
            <w:proofErr w:type="spellEnd"/>
            <w:r w:rsidRPr="00983AC0">
              <w:rPr>
                <w:rFonts w:ascii="Consolas" w:eastAsia="Consolas" w:hAnsi="Consolas" w:cs="Consolas"/>
                <w:color w:val="000000" w:themeColor="text1"/>
                <w:sz w:val="17"/>
                <w:szCs w:val="17"/>
              </w:rPr>
              <w:t>)</w:t>
            </w:r>
          </w:p>
          <w:p w14:paraId="27A6B94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21E9CE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2B76280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3. READ ALL ROWS</w:t>
            </w:r>
          </w:p>
          <w:p w14:paraId="6EEA73C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33686DF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4F5A1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rows = </w:t>
            </w:r>
            <w:proofErr w:type="spellStart"/>
            <w:r w:rsidRPr="00983AC0">
              <w:rPr>
                <w:rFonts w:ascii="Consolas" w:eastAsia="Consolas" w:hAnsi="Consolas" w:cs="Consolas"/>
                <w:color w:val="000000" w:themeColor="text1"/>
                <w:sz w:val="17"/>
                <w:szCs w:val="17"/>
              </w:rPr>
              <w:t>table.find_elements</w:t>
            </w:r>
            <w:proofErr w:type="spellEnd"/>
            <w:r w:rsidRPr="00983AC0">
              <w:rPr>
                <w:rFonts w:ascii="Consolas" w:eastAsia="Consolas" w:hAnsi="Consolas" w:cs="Consolas"/>
                <w:color w:val="000000" w:themeColor="text1"/>
                <w:sz w:val="17"/>
                <w:szCs w:val="17"/>
              </w:rPr>
              <w:t>(</w:t>
            </w:r>
          </w:p>
          <w:p w14:paraId="274041D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By.CSS_SELECTOR</w:t>
            </w:r>
            <w:proofErr w:type="spellEnd"/>
            <w:r w:rsidRPr="00983AC0">
              <w:rPr>
                <w:rFonts w:ascii="Consolas" w:eastAsia="Consolas" w:hAnsi="Consolas" w:cs="Consolas"/>
                <w:color w:val="000000" w:themeColor="text1"/>
                <w:sz w:val="17"/>
                <w:szCs w:val="17"/>
              </w:rPr>
              <w:t>,</w:t>
            </w:r>
          </w:p>
          <w:p w14:paraId="672B410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tbody</w:t>
            </w:r>
            <w:proofErr w:type="spellEnd"/>
            <w:r w:rsidRPr="00983AC0">
              <w:rPr>
                <w:rFonts w:ascii="Consolas" w:eastAsia="Consolas" w:hAnsi="Consolas" w:cs="Consolas"/>
                <w:color w:val="000000" w:themeColor="text1"/>
                <w:sz w:val="17"/>
                <w:szCs w:val="17"/>
              </w:rPr>
              <w:t xml:space="preserve"> tr"</w:t>
            </w:r>
          </w:p>
          <w:p w14:paraId="016B8F6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166929A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B70A1B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nTable</w:t>
            </w:r>
            <w:proofErr w:type="spellEnd"/>
            <w:r w:rsidRPr="00983AC0">
              <w:rPr>
                <w:rFonts w:ascii="Consolas" w:eastAsia="Consolas" w:hAnsi="Consolas" w:cs="Consolas"/>
                <w:color w:val="000000" w:themeColor="text1"/>
                <w:sz w:val="17"/>
                <w:szCs w:val="17"/>
              </w:rPr>
              <w:t xml:space="preserve"> Data:")</w:t>
            </w:r>
          </w:p>
          <w:p w14:paraId="0AF90D5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F8082C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for row in rows:</w:t>
            </w:r>
          </w:p>
          <w:p w14:paraId="5026593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A39B16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columns = </w:t>
            </w:r>
            <w:proofErr w:type="spellStart"/>
            <w:r w:rsidRPr="00983AC0">
              <w:rPr>
                <w:rFonts w:ascii="Consolas" w:eastAsia="Consolas" w:hAnsi="Consolas" w:cs="Consolas"/>
                <w:color w:val="000000" w:themeColor="text1"/>
                <w:sz w:val="17"/>
                <w:szCs w:val="17"/>
              </w:rPr>
              <w:t>row.find_elements</w:t>
            </w:r>
            <w:proofErr w:type="spellEnd"/>
            <w:r w:rsidRPr="00983AC0">
              <w:rPr>
                <w:rFonts w:ascii="Consolas" w:eastAsia="Consolas" w:hAnsi="Consolas" w:cs="Consolas"/>
                <w:color w:val="000000" w:themeColor="text1"/>
                <w:sz w:val="17"/>
                <w:szCs w:val="17"/>
              </w:rPr>
              <w:t>(</w:t>
            </w:r>
          </w:p>
          <w:p w14:paraId="4256AFA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By.TAG_NAME</w:t>
            </w:r>
            <w:proofErr w:type="spellEnd"/>
            <w:r w:rsidRPr="00983AC0">
              <w:rPr>
                <w:rFonts w:ascii="Consolas" w:eastAsia="Consolas" w:hAnsi="Consolas" w:cs="Consolas"/>
                <w:color w:val="000000" w:themeColor="text1"/>
                <w:sz w:val="17"/>
                <w:szCs w:val="17"/>
              </w:rPr>
              <w:t>,</w:t>
            </w:r>
          </w:p>
          <w:p w14:paraId="129C81B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"td"</w:t>
            </w:r>
          </w:p>
          <w:p w14:paraId="1929153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8206AC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EAD0EC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row_data</w:t>
            </w:r>
            <w:proofErr w:type="spellEnd"/>
            <w:r w:rsidRPr="00983AC0">
              <w:rPr>
                <w:rFonts w:ascii="Consolas" w:eastAsia="Consolas" w:hAnsi="Consolas" w:cs="Consolas"/>
                <w:color w:val="000000" w:themeColor="text1"/>
                <w:sz w:val="17"/>
                <w:szCs w:val="17"/>
              </w:rPr>
              <w:t xml:space="preserve"> = []</w:t>
            </w:r>
          </w:p>
          <w:p w14:paraId="001E161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D41F94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for column in columns:</w:t>
            </w:r>
          </w:p>
          <w:p w14:paraId="0704BD8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row_data.append</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column.text.strip</w:t>
            </w:r>
            <w:proofErr w:type="spellEnd"/>
            <w:r w:rsidRPr="00983AC0">
              <w:rPr>
                <w:rFonts w:ascii="Consolas" w:eastAsia="Consolas" w:hAnsi="Consolas" w:cs="Consolas"/>
                <w:color w:val="000000" w:themeColor="text1"/>
                <w:sz w:val="17"/>
                <w:szCs w:val="17"/>
              </w:rPr>
              <w:t>())</w:t>
            </w:r>
          </w:p>
          <w:p w14:paraId="5BE70C9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9DB4AC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row_data</w:t>
            </w:r>
            <w:proofErr w:type="spellEnd"/>
            <w:r w:rsidRPr="00983AC0">
              <w:rPr>
                <w:rFonts w:ascii="Consolas" w:eastAsia="Consolas" w:hAnsi="Consolas" w:cs="Consolas"/>
                <w:color w:val="000000" w:themeColor="text1"/>
                <w:sz w:val="17"/>
                <w:szCs w:val="17"/>
              </w:rPr>
              <w:t>)</w:t>
            </w:r>
          </w:p>
          <w:p w14:paraId="7CCFD40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C05414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00A5C75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4. FIND SPECIFIC PERSON</w:t>
            </w:r>
          </w:p>
          <w:p w14:paraId="72DC1A5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00EB19A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643FAE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target_name</w:t>
            </w:r>
            <w:proofErr w:type="spellEnd"/>
            <w:r w:rsidRPr="00983AC0">
              <w:rPr>
                <w:rFonts w:ascii="Consolas" w:eastAsia="Consolas" w:hAnsi="Consolas" w:cs="Consolas"/>
                <w:color w:val="000000" w:themeColor="text1"/>
                <w:sz w:val="17"/>
                <w:szCs w:val="17"/>
              </w:rPr>
              <w:t xml:space="preserve"> = "Smith"</w:t>
            </w:r>
          </w:p>
          <w:p w14:paraId="08FD449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73D1D8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target_due</w:t>
            </w:r>
            <w:proofErr w:type="spellEnd"/>
            <w:r w:rsidRPr="00983AC0">
              <w:rPr>
                <w:rFonts w:ascii="Consolas" w:eastAsia="Consolas" w:hAnsi="Consolas" w:cs="Consolas"/>
                <w:color w:val="000000" w:themeColor="text1"/>
                <w:sz w:val="17"/>
                <w:szCs w:val="17"/>
              </w:rPr>
              <w:t xml:space="preserve"> = None</w:t>
            </w:r>
          </w:p>
          <w:p w14:paraId="7EA2F1F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C28E7B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for row in rows:</w:t>
            </w:r>
          </w:p>
          <w:p w14:paraId="584F569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6B9AE4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columns = </w:t>
            </w:r>
            <w:proofErr w:type="spellStart"/>
            <w:r w:rsidRPr="00983AC0">
              <w:rPr>
                <w:rFonts w:ascii="Consolas" w:eastAsia="Consolas" w:hAnsi="Consolas" w:cs="Consolas"/>
                <w:color w:val="000000" w:themeColor="text1"/>
                <w:sz w:val="17"/>
                <w:szCs w:val="17"/>
              </w:rPr>
              <w:t>row.find_elements</w:t>
            </w:r>
            <w:proofErr w:type="spellEnd"/>
            <w:r w:rsidRPr="00983AC0">
              <w:rPr>
                <w:rFonts w:ascii="Consolas" w:eastAsia="Consolas" w:hAnsi="Consolas" w:cs="Consolas"/>
                <w:color w:val="000000" w:themeColor="text1"/>
                <w:sz w:val="17"/>
                <w:szCs w:val="17"/>
              </w:rPr>
              <w:t>(</w:t>
            </w:r>
          </w:p>
          <w:p w14:paraId="4C5FC85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By.TAG_NAME</w:t>
            </w:r>
            <w:proofErr w:type="spellEnd"/>
            <w:r w:rsidRPr="00983AC0">
              <w:rPr>
                <w:rFonts w:ascii="Consolas" w:eastAsia="Consolas" w:hAnsi="Consolas" w:cs="Consolas"/>
                <w:color w:val="000000" w:themeColor="text1"/>
                <w:sz w:val="17"/>
                <w:szCs w:val="17"/>
              </w:rPr>
              <w:t>,</w:t>
            </w:r>
          </w:p>
          <w:p w14:paraId="11947BE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"td"</w:t>
            </w:r>
          </w:p>
          <w:p w14:paraId="08623AC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B752F9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9B0A60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Last Name is column 0</w:t>
            </w:r>
          </w:p>
          <w:p w14:paraId="28DD338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last_name</w:t>
            </w:r>
            <w:proofErr w:type="spellEnd"/>
            <w:r w:rsidRPr="00983AC0">
              <w:rPr>
                <w:rFonts w:ascii="Consolas" w:eastAsia="Consolas" w:hAnsi="Consolas" w:cs="Consolas"/>
                <w:color w:val="000000" w:themeColor="text1"/>
                <w:sz w:val="17"/>
                <w:szCs w:val="17"/>
              </w:rPr>
              <w:t xml:space="preserve"> = columns[0].</w:t>
            </w:r>
            <w:proofErr w:type="spellStart"/>
            <w:r w:rsidRPr="00983AC0">
              <w:rPr>
                <w:rFonts w:ascii="Consolas" w:eastAsia="Consolas" w:hAnsi="Consolas" w:cs="Consolas"/>
                <w:color w:val="000000" w:themeColor="text1"/>
                <w:sz w:val="17"/>
                <w:szCs w:val="17"/>
              </w:rPr>
              <w:t>text.strip</w:t>
            </w:r>
            <w:proofErr w:type="spellEnd"/>
            <w:r w:rsidRPr="00983AC0">
              <w:rPr>
                <w:rFonts w:ascii="Consolas" w:eastAsia="Consolas" w:hAnsi="Consolas" w:cs="Consolas"/>
                <w:color w:val="000000" w:themeColor="text1"/>
                <w:sz w:val="17"/>
                <w:szCs w:val="17"/>
              </w:rPr>
              <w:t>()</w:t>
            </w:r>
          </w:p>
          <w:p w14:paraId="490EA09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13416A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if </w:t>
            </w:r>
            <w:proofErr w:type="spellStart"/>
            <w:r w:rsidRPr="00983AC0">
              <w:rPr>
                <w:rFonts w:ascii="Consolas" w:eastAsia="Consolas" w:hAnsi="Consolas" w:cs="Consolas"/>
                <w:color w:val="000000" w:themeColor="text1"/>
                <w:sz w:val="17"/>
                <w:szCs w:val="17"/>
              </w:rPr>
              <w:t>last_name</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target_name</w:t>
            </w:r>
            <w:proofErr w:type="spellEnd"/>
            <w:r w:rsidRPr="00983AC0">
              <w:rPr>
                <w:rFonts w:ascii="Consolas" w:eastAsia="Consolas" w:hAnsi="Consolas" w:cs="Consolas"/>
                <w:color w:val="000000" w:themeColor="text1"/>
                <w:sz w:val="17"/>
                <w:szCs w:val="17"/>
              </w:rPr>
              <w:t>:</w:t>
            </w:r>
          </w:p>
          <w:p w14:paraId="5654DA6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04C93C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Due is column 3</w:t>
            </w:r>
          </w:p>
          <w:p w14:paraId="64CE807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target_due</w:t>
            </w:r>
            <w:proofErr w:type="spellEnd"/>
            <w:r w:rsidRPr="00983AC0">
              <w:rPr>
                <w:rFonts w:ascii="Consolas" w:eastAsia="Consolas" w:hAnsi="Consolas" w:cs="Consolas"/>
                <w:color w:val="000000" w:themeColor="text1"/>
                <w:sz w:val="17"/>
                <w:szCs w:val="17"/>
              </w:rPr>
              <w:t xml:space="preserve"> = columns[3].</w:t>
            </w:r>
            <w:proofErr w:type="spellStart"/>
            <w:r w:rsidRPr="00983AC0">
              <w:rPr>
                <w:rFonts w:ascii="Consolas" w:eastAsia="Consolas" w:hAnsi="Consolas" w:cs="Consolas"/>
                <w:color w:val="000000" w:themeColor="text1"/>
                <w:sz w:val="17"/>
                <w:szCs w:val="17"/>
              </w:rPr>
              <w:t>text.strip</w:t>
            </w:r>
            <w:proofErr w:type="spellEnd"/>
            <w:r w:rsidRPr="00983AC0">
              <w:rPr>
                <w:rFonts w:ascii="Consolas" w:eastAsia="Consolas" w:hAnsi="Consolas" w:cs="Consolas"/>
                <w:color w:val="000000" w:themeColor="text1"/>
                <w:sz w:val="17"/>
                <w:szCs w:val="17"/>
              </w:rPr>
              <w:t>()</w:t>
            </w:r>
          </w:p>
          <w:p w14:paraId="6122B45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B6D2B0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break</w:t>
            </w:r>
          </w:p>
          <w:p w14:paraId="7619431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2300AD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481BF42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5. DISPLAY RESULT</w:t>
            </w:r>
          </w:p>
          <w:p w14:paraId="737167A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60A297C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8A5C85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if </w:t>
            </w:r>
            <w:proofErr w:type="spellStart"/>
            <w:r w:rsidRPr="00983AC0">
              <w:rPr>
                <w:rFonts w:ascii="Consolas" w:eastAsia="Consolas" w:hAnsi="Consolas" w:cs="Consolas"/>
                <w:color w:val="000000" w:themeColor="text1"/>
                <w:sz w:val="17"/>
                <w:szCs w:val="17"/>
              </w:rPr>
              <w:t>target_due</w:t>
            </w:r>
            <w:proofErr w:type="spellEnd"/>
            <w:r w:rsidRPr="00983AC0">
              <w:rPr>
                <w:rFonts w:ascii="Consolas" w:eastAsia="Consolas" w:hAnsi="Consolas" w:cs="Consolas"/>
                <w:color w:val="000000" w:themeColor="text1"/>
                <w:sz w:val="17"/>
                <w:szCs w:val="17"/>
              </w:rPr>
              <w:t xml:space="preserve"> is not None:</w:t>
            </w:r>
          </w:p>
          <w:p w14:paraId="6B02C48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4399D7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nTarget</w:t>
            </w:r>
            <w:proofErr w:type="spellEnd"/>
            <w:r w:rsidRPr="00983AC0">
              <w:rPr>
                <w:rFonts w:ascii="Consolas" w:eastAsia="Consolas" w:hAnsi="Consolas" w:cs="Consolas"/>
                <w:color w:val="000000" w:themeColor="text1"/>
                <w:sz w:val="17"/>
                <w:szCs w:val="17"/>
              </w:rPr>
              <w:t xml:space="preserve"> person found:", </w:t>
            </w:r>
            <w:proofErr w:type="spellStart"/>
            <w:r w:rsidRPr="00983AC0">
              <w:rPr>
                <w:rFonts w:ascii="Consolas" w:eastAsia="Consolas" w:hAnsi="Consolas" w:cs="Consolas"/>
                <w:color w:val="000000" w:themeColor="text1"/>
                <w:sz w:val="17"/>
                <w:szCs w:val="17"/>
              </w:rPr>
              <w:t>target_name</w:t>
            </w:r>
            <w:proofErr w:type="spellEnd"/>
            <w:r w:rsidRPr="00983AC0">
              <w:rPr>
                <w:rFonts w:ascii="Consolas" w:eastAsia="Consolas" w:hAnsi="Consolas" w:cs="Consolas"/>
                <w:color w:val="000000" w:themeColor="text1"/>
                <w:sz w:val="17"/>
                <w:szCs w:val="17"/>
              </w:rPr>
              <w:t>)</w:t>
            </w:r>
          </w:p>
          <w:p w14:paraId="1159FFC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print("Due value:", </w:t>
            </w:r>
            <w:proofErr w:type="spellStart"/>
            <w:r w:rsidRPr="00983AC0">
              <w:rPr>
                <w:rFonts w:ascii="Consolas" w:eastAsia="Consolas" w:hAnsi="Consolas" w:cs="Consolas"/>
                <w:color w:val="000000" w:themeColor="text1"/>
                <w:sz w:val="17"/>
                <w:szCs w:val="17"/>
              </w:rPr>
              <w:t>target_due</w:t>
            </w:r>
            <w:proofErr w:type="spellEnd"/>
            <w:r w:rsidRPr="00983AC0">
              <w:rPr>
                <w:rFonts w:ascii="Consolas" w:eastAsia="Consolas" w:hAnsi="Consolas" w:cs="Consolas"/>
                <w:color w:val="000000" w:themeColor="text1"/>
                <w:sz w:val="17"/>
                <w:szCs w:val="17"/>
              </w:rPr>
              <w:t>)</w:t>
            </w:r>
          </w:p>
          <w:p w14:paraId="44B51A5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2C0D1F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else:</w:t>
            </w:r>
          </w:p>
          <w:p w14:paraId="6A443125"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51E43A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nPerson</w:t>
            </w:r>
            <w:proofErr w:type="spellEnd"/>
            <w:r w:rsidRPr="00983AC0">
              <w:rPr>
                <w:rFonts w:ascii="Consolas" w:eastAsia="Consolas" w:hAnsi="Consolas" w:cs="Consolas"/>
                <w:color w:val="000000" w:themeColor="text1"/>
                <w:sz w:val="17"/>
                <w:szCs w:val="17"/>
              </w:rPr>
              <w:t xml:space="preserve"> not found:", </w:t>
            </w:r>
            <w:proofErr w:type="spellStart"/>
            <w:r w:rsidRPr="00983AC0">
              <w:rPr>
                <w:rFonts w:ascii="Consolas" w:eastAsia="Consolas" w:hAnsi="Consolas" w:cs="Consolas"/>
                <w:color w:val="000000" w:themeColor="text1"/>
                <w:sz w:val="17"/>
                <w:szCs w:val="17"/>
              </w:rPr>
              <w:t>target_name</w:t>
            </w:r>
            <w:proofErr w:type="spellEnd"/>
            <w:r w:rsidRPr="00983AC0">
              <w:rPr>
                <w:rFonts w:ascii="Consolas" w:eastAsia="Consolas" w:hAnsi="Consolas" w:cs="Consolas"/>
                <w:color w:val="000000" w:themeColor="text1"/>
                <w:sz w:val="17"/>
                <w:szCs w:val="17"/>
              </w:rPr>
              <w:t>)</w:t>
            </w:r>
          </w:p>
          <w:p w14:paraId="0516A7D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131260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nAssignment</w:t>
            </w:r>
            <w:proofErr w:type="spellEnd"/>
            <w:r w:rsidRPr="00983AC0">
              <w:rPr>
                <w:rFonts w:ascii="Consolas" w:eastAsia="Consolas" w:hAnsi="Consolas" w:cs="Consolas"/>
                <w:color w:val="000000" w:themeColor="text1"/>
                <w:sz w:val="17"/>
                <w:szCs w:val="17"/>
              </w:rPr>
              <w:t xml:space="preserve"> 5 PASSED")</w:t>
            </w:r>
          </w:p>
          <w:p w14:paraId="658D260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2F9811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finally:</w:t>
            </w:r>
          </w:p>
          <w:p w14:paraId="68DA03F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driver.quit</w:t>
            </w:r>
            <w:proofErr w:type="spellEnd"/>
            <w:r w:rsidRPr="00983AC0">
              <w:rPr>
                <w:rFonts w:ascii="Consolas" w:eastAsia="Consolas" w:hAnsi="Consolas" w:cs="Consolas"/>
                <w:color w:val="000000" w:themeColor="text1"/>
                <w:sz w:val="17"/>
                <w:szCs w:val="17"/>
              </w:rPr>
              <w:t>()</w:t>
            </w:r>
          </w:p>
        </w:tc>
      </w:tr>
    </w:tbl>
    <w:p w14:paraId="5928FB36" w14:textId="77777777" w:rsidR="005D7A3E" w:rsidRPr="00983AC0" w:rsidRDefault="005D7A3E">
      <w:pPr>
        <w:rPr>
          <w:color w:val="000000" w:themeColor="text1"/>
        </w:rPr>
      </w:pPr>
    </w:p>
    <w:p w14:paraId="143A3896" w14:textId="77777777" w:rsidR="005D7A3E" w:rsidRPr="00983AC0" w:rsidRDefault="00000000">
      <w:pPr>
        <w:pStyle w:val="Heading2"/>
        <w:rPr>
          <w:color w:val="000000" w:themeColor="text1"/>
        </w:rPr>
      </w:pPr>
      <w:r w:rsidRPr="00983AC0">
        <w:rPr>
          <w:color w:val="000000" w:themeColor="text1"/>
        </w:rPr>
        <w:t>Output / Screenshots</w:t>
      </w:r>
    </w:p>
    <w:p w14:paraId="18999089" w14:textId="77777777" w:rsidR="005D7A3E" w:rsidRPr="00983AC0" w:rsidRDefault="00000000">
      <w:pPr>
        <w:rPr>
          <w:color w:val="000000" w:themeColor="text1"/>
        </w:rPr>
      </w:pPr>
      <w:r w:rsidRPr="00983AC0">
        <w:rPr>
          <w:color w:val="000000" w:themeColor="text1"/>
        </w:rPr>
        <w:t>Run the program and paste the corresponding screenshots in the spaces below.</w:t>
      </w:r>
    </w:p>
    <w:p w14:paraId="564A9A88" w14:textId="77777777" w:rsidR="005D7A3E" w:rsidRPr="00983AC0" w:rsidRDefault="00000000">
      <w:pPr>
        <w:rPr>
          <w:color w:val="000000" w:themeColor="text1"/>
        </w:rPr>
      </w:pPr>
      <w:r w:rsidRPr="00983AC0">
        <w:rPr>
          <w:noProof/>
          <w:color w:val="000000" w:themeColor="text1"/>
        </w:rPr>
        <w:lastRenderedPageBreak/>
        <w:drawing>
          <wp:inline distT="114300" distB="114300" distL="114300" distR="114300" wp14:anchorId="7B783067" wp14:editId="4CE5D43B">
            <wp:extent cx="6400800" cy="15621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6400800" cy="1562100"/>
                    </a:xfrm>
                    <a:prstGeom prst="rect">
                      <a:avLst/>
                    </a:prstGeom>
                    <a:ln/>
                  </pic:spPr>
                </pic:pic>
              </a:graphicData>
            </a:graphic>
          </wp:inline>
        </w:drawing>
      </w:r>
      <w:r w:rsidRPr="00983AC0">
        <w:rPr>
          <w:noProof/>
          <w:color w:val="000000" w:themeColor="text1"/>
        </w:rPr>
        <w:drawing>
          <wp:inline distT="114300" distB="114300" distL="114300" distR="114300" wp14:anchorId="280BBC2B" wp14:editId="653E8434">
            <wp:extent cx="6400800" cy="19304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400800" cy="1930400"/>
                    </a:xfrm>
                    <a:prstGeom prst="rect">
                      <a:avLst/>
                    </a:prstGeom>
                    <a:ln/>
                  </pic:spPr>
                </pic:pic>
              </a:graphicData>
            </a:graphic>
          </wp:inline>
        </w:drawing>
      </w:r>
      <w:r w:rsidRPr="00983AC0">
        <w:rPr>
          <w:noProof/>
          <w:color w:val="000000" w:themeColor="text1"/>
        </w:rPr>
        <w:drawing>
          <wp:inline distT="114300" distB="114300" distL="114300" distR="114300" wp14:anchorId="2A629CC7" wp14:editId="242548A0">
            <wp:extent cx="6400800" cy="35941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6400800" cy="3594100"/>
                    </a:xfrm>
                    <a:prstGeom prst="rect">
                      <a:avLst/>
                    </a:prstGeom>
                    <a:ln/>
                  </pic:spPr>
                </pic:pic>
              </a:graphicData>
            </a:graphic>
          </wp:inline>
        </w:drawing>
      </w:r>
    </w:p>
    <w:p w14:paraId="0717272E" w14:textId="77777777" w:rsidR="005D7A3E" w:rsidRPr="00983AC0" w:rsidRDefault="00000000">
      <w:pPr>
        <w:pStyle w:val="Heading2"/>
        <w:rPr>
          <w:color w:val="000000" w:themeColor="text1"/>
        </w:rPr>
      </w:pPr>
      <w:r w:rsidRPr="00983AC0">
        <w:rPr>
          <w:color w:val="000000" w:themeColor="text1"/>
        </w:rPr>
        <w:t>Expected Output</w:t>
      </w:r>
    </w:p>
    <w:tbl>
      <w:tblPr>
        <w:tblStyle w:val="af"/>
        <w:tblW w:w="10080" w:type="dxa"/>
        <w:jc w:val="center"/>
        <w:tblLayout w:type="fixed"/>
        <w:tblLook w:val="0400" w:firstRow="0" w:lastRow="0" w:firstColumn="0" w:lastColumn="0" w:noHBand="0" w:noVBand="1"/>
      </w:tblPr>
      <w:tblGrid>
        <w:gridCol w:w="10080"/>
      </w:tblGrid>
      <w:tr w:rsidR="005D7A3E" w:rsidRPr="00983AC0" w14:paraId="40325BC0" w14:textId="77777777">
        <w:trPr>
          <w:jc w:val="center"/>
        </w:trPr>
        <w:tc>
          <w:tcPr>
            <w:tcW w:w="10080" w:type="dxa"/>
            <w:shd w:val="clear" w:color="auto" w:fill="F2F2F2"/>
          </w:tcPr>
          <w:p w14:paraId="1E46C60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Web table page opened.</w:t>
            </w:r>
          </w:p>
          <w:p w14:paraId="1C28153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8C1F56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Table Headers:</w:t>
            </w:r>
          </w:p>
          <w:p w14:paraId="53F0733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['Last Name', 'First Name', 'Email', 'Due', 'Web Site', 'Action']</w:t>
            </w:r>
          </w:p>
          <w:p w14:paraId="4A81F0E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603D6E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Table Data:</w:t>
            </w:r>
          </w:p>
          <w:p w14:paraId="0C579DC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[table rows displayed here]</w:t>
            </w:r>
          </w:p>
          <w:p w14:paraId="184DAB8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6B901C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Target person found: Smith</w:t>
            </w:r>
          </w:p>
          <w:p w14:paraId="3286E71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Due value: $50.00</w:t>
            </w:r>
          </w:p>
          <w:p w14:paraId="7C5B700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AE5E29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Assignment 5 PASSED</w:t>
            </w:r>
          </w:p>
        </w:tc>
      </w:tr>
    </w:tbl>
    <w:p w14:paraId="66F6A49F" w14:textId="77777777" w:rsidR="005D7A3E" w:rsidRPr="00983AC0" w:rsidRDefault="005D7A3E">
      <w:pPr>
        <w:rPr>
          <w:color w:val="000000" w:themeColor="text1"/>
        </w:rPr>
      </w:pPr>
    </w:p>
    <w:p w14:paraId="1F1659BB" w14:textId="77777777" w:rsidR="005D7A3E" w:rsidRPr="00983AC0" w:rsidRDefault="00000000">
      <w:pPr>
        <w:pStyle w:val="Heading2"/>
        <w:rPr>
          <w:color w:val="000000" w:themeColor="text1"/>
        </w:rPr>
      </w:pPr>
      <w:r w:rsidRPr="00983AC0">
        <w:rPr>
          <w:color w:val="000000" w:themeColor="text1"/>
        </w:rPr>
        <w:t>Result and Observation</w:t>
      </w:r>
    </w:p>
    <w:p w14:paraId="377D18FA" w14:textId="77777777" w:rsidR="005D7A3E" w:rsidRPr="00983AC0" w:rsidRDefault="00000000">
      <w:pPr>
        <w:rPr>
          <w:color w:val="000000" w:themeColor="text1"/>
        </w:rPr>
      </w:pPr>
      <w:r w:rsidRPr="00983AC0">
        <w:rPr>
          <w:color w:val="000000" w:themeColor="text1"/>
        </w:rPr>
        <w:t>The script successfully located the HTML table, extracted its headers, traversed each row and column, and retrieved the Due value associated with the row whose Last Name matched Smith.</w:t>
      </w:r>
    </w:p>
    <w:p w14:paraId="5533F195" w14:textId="77777777" w:rsidR="005D7A3E" w:rsidRPr="00983AC0" w:rsidRDefault="00000000">
      <w:pPr>
        <w:pStyle w:val="Heading2"/>
        <w:rPr>
          <w:color w:val="000000" w:themeColor="text1"/>
        </w:rPr>
      </w:pPr>
      <w:r w:rsidRPr="00983AC0">
        <w:rPr>
          <w:color w:val="000000" w:themeColor="text1"/>
        </w:rPr>
        <w:t>Conclusion</w:t>
      </w:r>
    </w:p>
    <w:p w14:paraId="44C7B4E6" w14:textId="77777777" w:rsidR="005D7A3E" w:rsidRPr="00983AC0" w:rsidRDefault="00000000">
      <w:pPr>
        <w:rPr>
          <w:color w:val="000000" w:themeColor="text1"/>
        </w:rPr>
      </w:pPr>
      <w:r w:rsidRPr="00983AC0">
        <w:rPr>
          <w:color w:val="000000" w:themeColor="text1"/>
        </w:rPr>
        <w:t>The experiment demonstrated how Selenium can be used to traverse structured HTML data and extract a value from the same row as a matching record.</w:t>
      </w:r>
    </w:p>
    <w:p w14:paraId="3C73B83E" w14:textId="77777777" w:rsidR="005D7A3E" w:rsidRPr="00983AC0" w:rsidRDefault="00000000">
      <w:pPr>
        <w:rPr>
          <w:color w:val="000000" w:themeColor="text1"/>
        </w:rPr>
      </w:pPr>
      <w:r w:rsidRPr="00983AC0">
        <w:rPr>
          <w:color w:val="000000" w:themeColor="text1"/>
        </w:rPr>
        <w:br w:type="page"/>
      </w:r>
    </w:p>
    <w:p w14:paraId="3E6FF073" w14:textId="77777777" w:rsidR="005D7A3E" w:rsidRPr="00983AC0" w:rsidRDefault="00000000">
      <w:pPr>
        <w:pStyle w:val="Heading1"/>
        <w:rPr>
          <w:color w:val="000000" w:themeColor="text1"/>
        </w:rPr>
      </w:pPr>
      <w:r w:rsidRPr="00983AC0">
        <w:rPr>
          <w:color w:val="000000" w:themeColor="text1"/>
        </w:rPr>
        <w:lastRenderedPageBreak/>
        <w:t xml:space="preserve">Experiment 6: Windows, Tabs, and </w:t>
      </w:r>
      <w:proofErr w:type="spellStart"/>
      <w:r w:rsidRPr="00983AC0">
        <w:rPr>
          <w:color w:val="000000" w:themeColor="text1"/>
        </w:rPr>
        <w:t>Iframes</w:t>
      </w:r>
      <w:proofErr w:type="spellEnd"/>
    </w:p>
    <w:tbl>
      <w:tblPr>
        <w:tblStyle w:val="af0"/>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D7A3E" w:rsidRPr="00983AC0" w14:paraId="5BC7012D" w14:textId="77777777">
        <w:trPr>
          <w:jc w:val="center"/>
        </w:trPr>
        <w:tc>
          <w:tcPr>
            <w:tcW w:w="5040" w:type="dxa"/>
            <w:shd w:val="clear" w:color="auto" w:fill="D9EAF7"/>
            <w:vAlign w:val="center"/>
          </w:tcPr>
          <w:p w14:paraId="67684205" w14:textId="77777777" w:rsidR="005D7A3E" w:rsidRPr="00983AC0" w:rsidRDefault="00000000">
            <w:pPr>
              <w:rPr>
                <w:color w:val="000000" w:themeColor="text1"/>
              </w:rPr>
            </w:pPr>
            <w:r w:rsidRPr="00983AC0">
              <w:rPr>
                <w:b/>
                <w:bCs/>
                <w:color w:val="000000" w:themeColor="text1"/>
                <w:sz w:val="20"/>
                <w:szCs w:val="20"/>
              </w:rPr>
              <w:t>Module</w:t>
            </w:r>
          </w:p>
        </w:tc>
        <w:tc>
          <w:tcPr>
            <w:tcW w:w="5040" w:type="dxa"/>
            <w:vAlign w:val="center"/>
          </w:tcPr>
          <w:p w14:paraId="25B99648" w14:textId="77777777" w:rsidR="005D7A3E" w:rsidRPr="00983AC0" w:rsidRDefault="00000000">
            <w:pPr>
              <w:rPr>
                <w:color w:val="000000" w:themeColor="text1"/>
              </w:rPr>
            </w:pPr>
            <w:r w:rsidRPr="00983AC0">
              <w:rPr>
                <w:color w:val="000000" w:themeColor="text1"/>
                <w:sz w:val="20"/>
                <w:szCs w:val="20"/>
              </w:rPr>
              <w:t>Automation with Selenium</w:t>
            </w:r>
          </w:p>
        </w:tc>
      </w:tr>
      <w:tr w:rsidR="005D7A3E" w:rsidRPr="00983AC0" w14:paraId="083BE4D9" w14:textId="77777777">
        <w:trPr>
          <w:jc w:val="center"/>
        </w:trPr>
        <w:tc>
          <w:tcPr>
            <w:tcW w:w="5040" w:type="dxa"/>
            <w:shd w:val="clear" w:color="auto" w:fill="D9EAF7"/>
            <w:vAlign w:val="center"/>
          </w:tcPr>
          <w:p w14:paraId="7C84FDF3" w14:textId="77777777" w:rsidR="005D7A3E" w:rsidRPr="00983AC0" w:rsidRDefault="00000000">
            <w:pPr>
              <w:rPr>
                <w:color w:val="000000" w:themeColor="text1"/>
              </w:rPr>
            </w:pPr>
            <w:r w:rsidRPr="00983AC0">
              <w:rPr>
                <w:b/>
                <w:bCs/>
                <w:color w:val="000000" w:themeColor="text1"/>
                <w:sz w:val="20"/>
                <w:szCs w:val="20"/>
              </w:rPr>
              <w:t>Experiment Title</w:t>
            </w:r>
          </w:p>
        </w:tc>
        <w:tc>
          <w:tcPr>
            <w:tcW w:w="5040" w:type="dxa"/>
            <w:vAlign w:val="center"/>
          </w:tcPr>
          <w:p w14:paraId="150F54FB" w14:textId="77777777" w:rsidR="005D7A3E" w:rsidRPr="00983AC0" w:rsidRDefault="00000000">
            <w:pPr>
              <w:rPr>
                <w:color w:val="000000" w:themeColor="text1"/>
              </w:rPr>
            </w:pPr>
            <w:r w:rsidRPr="00983AC0">
              <w:rPr>
                <w:color w:val="000000" w:themeColor="text1"/>
                <w:sz w:val="20"/>
                <w:szCs w:val="20"/>
              </w:rPr>
              <w:t xml:space="preserve">Windows, Tabs, and </w:t>
            </w:r>
            <w:proofErr w:type="spellStart"/>
            <w:r w:rsidRPr="00983AC0">
              <w:rPr>
                <w:color w:val="000000" w:themeColor="text1"/>
                <w:sz w:val="20"/>
                <w:szCs w:val="20"/>
              </w:rPr>
              <w:t>Iframes</w:t>
            </w:r>
            <w:proofErr w:type="spellEnd"/>
          </w:p>
        </w:tc>
      </w:tr>
      <w:tr w:rsidR="005D7A3E" w:rsidRPr="00983AC0" w14:paraId="392B16C6" w14:textId="77777777">
        <w:trPr>
          <w:jc w:val="center"/>
        </w:trPr>
        <w:tc>
          <w:tcPr>
            <w:tcW w:w="5040" w:type="dxa"/>
            <w:shd w:val="clear" w:color="auto" w:fill="D9EAF7"/>
            <w:vAlign w:val="center"/>
          </w:tcPr>
          <w:p w14:paraId="7CC70D21" w14:textId="77777777" w:rsidR="005D7A3E" w:rsidRPr="00983AC0" w:rsidRDefault="00000000">
            <w:pPr>
              <w:rPr>
                <w:color w:val="000000" w:themeColor="text1"/>
              </w:rPr>
            </w:pPr>
            <w:r w:rsidRPr="00983AC0">
              <w:rPr>
                <w:b/>
                <w:bCs/>
                <w:color w:val="000000" w:themeColor="text1"/>
                <w:sz w:val="20"/>
                <w:szCs w:val="20"/>
              </w:rPr>
              <w:t>Practice Website</w:t>
            </w:r>
          </w:p>
        </w:tc>
        <w:tc>
          <w:tcPr>
            <w:tcW w:w="5040" w:type="dxa"/>
            <w:vAlign w:val="center"/>
          </w:tcPr>
          <w:p w14:paraId="7B4FA2F2" w14:textId="77777777" w:rsidR="005D7A3E" w:rsidRPr="00983AC0" w:rsidRDefault="00000000">
            <w:pPr>
              <w:rPr>
                <w:color w:val="000000" w:themeColor="text1"/>
              </w:rPr>
            </w:pPr>
            <w:r w:rsidRPr="00983AC0">
              <w:rPr>
                <w:color w:val="000000" w:themeColor="text1"/>
                <w:sz w:val="20"/>
                <w:szCs w:val="20"/>
              </w:rPr>
              <w:t>https://the-internet.herokuapp.com/iframe and https://the-internet.herokuapp.com/windows</w:t>
            </w:r>
          </w:p>
        </w:tc>
      </w:tr>
    </w:tbl>
    <w:p w14:paraId="45158352" w14:textId="77777777" w:rsidR="005D7A3E" w:rsidRPr="00983AC0" w:rsidRDefault="005D7A3E">
      <w:pPr>
        <w:rPr>
          <w:color w:val="000000" w:themeColor="text1"/>
        </w:rPr>
      </w:pPr>
    </w:p>
    <w:p w14:paraId="655BAF03" w14:textId="77777777" w:rsidR="005D7A3E" w:rsidRPr="00983AC0" w:rsidRDefault="00000000">
      <w:pPr>
        <w:pStyle w:val="Heading2"/>
        <w:rPr>
          <w:color w:val="000000" w:themeColor="text1"/>
        </w:rPr>
      </w:pPr>
      <w:r w:rsidRPr="00983AC0">
        <w:rPr>
          <w:color w:val="000000" w:themeColor="text1"/>
        </w:rPr>
        <w:t>Problem Statement</w:t>
      </w:r>
    </w:p>
    <w:p w14:paraId="0955F836" w14:textId="77777777" w:rsidR="005D7A3E" w:rsidRPr="00983AC0" w:rsidRDefault="00000000">
      <w:pPr>
        <w:rPr>
          <w:color w:val="000000" w:themeColor="text1"/>
        </w:rPr>
      </w:pPr>
      <w:r w:rsidRPr="00983AC0">
        <w:rPr>
          <w:color w:val="000000" w:themeColor="text1"/>
        </w:rPr>
        <w:t xml:space="preserve">Automate a page containing an embedded </w:t>
      </w:r>
      <w:proofErr w:type="spellStart"/>
      <w:r w:rsidRPr="00983AC0">
        <w:rPr>
          <w:color w:val="000000" w:themeColor="text1"/>
        </w:rPr>
        <w:t>iframe</w:t>
      </w:r>
      <w:proofErr w:type="spellEnd"/>
      <w:r w:rsidRPr="00983AC0">
        <w:rPr>
          <w:color w:val="000000" w:themeColor="text1"/>
        </w:rPr>
        <w:t xml:space="preserve"> and a separate page containing a link that opens a new browser window/tab. The script must switch into the </w:t>
      </w:r>
      <w:proofErr w:type="spellStart"/>
      <w:r w:rsidRPr="00983AC0">
        <w:rPr>
          <w:color w:val="000000" w:themeColor="text1"/>
        </w:rPr>
        <w:t>iframe</w:t>
      </w:r>
      <w:proofErr w:type="spellEnd"/>
      <w:r w:rsidRPr="00983AC0">
        <w:rPr>
          <w:color w:val="000000" w:themeColor="text1"/>
        </w:rPr>
        <w:t>, interact with its editor, switch back, open the new window, obtain its title, close it, and return to the original window.</w:t>
      </w:r>
    </w:p>
    <w:p w14:paraId="421FD53B" w14:textId="77777777" w:rsidR="005D7A3E" w:rsidRPr="00983AC0" w:rsidRDefault="00000000">
      <w:pPr>
        <w:pStyle w:val="Heading2"/>
        <w:rPr>
          <w:color w:val="000000" w:themeColor="text1"/>
        </w:rPr>
      </w:pPr>
      <w:r w:rsidRPr="00983AC0">
        <w:rPr>
          <w:color w:val="000000" w:themeColor="text1"/>
        </w:rPr>
        <w:t>Objective</w:t>
      </w:r>
    </w:p>
    <w:p w14:paraId="5A441951" w14:textId="77777777" w:rsidR="005D7A3E" w:rsidRPr="00983AC0" w:rsidRDefault="00000000">
      <w:pPr>
        <w:rPr>
          <w:color w:val="000000" w:themeColor="text1"/>
        </w:rPr>
      </w:pPr>
      <w:r w:rsidRPr="00983AC0">
        <w:rPr>
          <w:color w:val="000000" w:themeColor="text1"/>
        </w:rPr>
        <w:t xml:space="preserve">To learn how Selenium manages different browsing contexts, including </w:t>
      </w:r>
      <w:proofErr w:type="spellStart"/>
      <w:r w:rsidRPr="00983AC0">
        <w:rPr>
          <w:color w:val="000000" w:themeColor="text1"/>
        </w:rPr>
        <w:t>iframe</w:t>
      </w:r>
      <w:proofErr w:type="spellEnd"/>
      <w:r w:rsidRPr="00983AC0">
        <w:rPr>
          <w:color w:val="000000" w:themeColor="text1"/>
        </w:rPr>
        <w:t xml:space="preserve"> contexts and multiple browser windows/tabs.</w:t>
      </w:r>
    </w:p>
    <w:p w14:paraId="018C0CF3" w14:textId="77777777" w:rsidR="005D7A3E" w:rsidRPr="00983AC0" w:rsidRDefault="00000000">
      <w:pPr>
        <w:pStyle w:val="Heading2"/>
        <w:rPr>
          <w:color w:val="000000" w:themeColor="text1"/>
        </w:rPr>
      </w:pPr>
      <w:r w:rsidRPr="00983AC0">
        <w:rPr>
          <w:color w:val="000000" w:themeColor="text1"/>
        </w:rPr>
        <w:t>Tools, Software, and Concepts Used</w:t>
      </w:r>
    </w:p>
    <w:p w14:paraId="74D9758E"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Python 3</w:t>
      </w:r>
    </w:p>
    <w:p w14:paraId="557FBA07"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Selenium WebDriver 4</w:t>
      </w:r>
    </w:p>
    <w:p w14:paraId="20108413"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Google Chrome</w:t>
      </w:r>
    </w:p>
    <w:p w14:paraId="34A78519"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PyCharm / Python IDE</w:t>
      </w:r>
    </w:p>
    <w:p w14:paraId="19A9F2C4" w14:textId="77777777" w:rsidR="005D7A3E" w:rsidRPr="00983AC0" w:rsidRDefault="00000000">
      <w:pPr>
        <w:rPr>
          <w:color w:val="000000" w:themeColor="text1"/>
        </w:rPr>
      </w:pPr>
      <w:r w:rsidRPr="00983AC0">
        <w:rPr>
          <w:color w:val="000000" w:themeColor="text1"/>
        </w:rPr>
        <w:t>Key concepts:</w:t>
      </w:r>
    </w:p>
    <w:p w14:paraId="27D30526"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switch_to.frame</w:t>
      </w:r>
      <w:proofErr w:type="spellEnd"/>
      <w:r w:rsidRPr="00983AC0">
        <w:rPr>
          <w:color w:val="000000" w:themeColor="text1"/>
        </w:rPr>
        <w:t>()</w:t>
      </w:r>
    </w:p>
    <w:p w14:paraId="65794244"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switch_to.default_content</w:t>
      </w:r>
      <w:proofErr w:type="spellEnd"/>
      <w:r w:rsidRPr="00983AC0">
        <w:rPr>
          <w:color w:val="000000" w:themeColor="text1"/>
        </w:rPr>
        <w:t>()</w:t>
      </w:r>
    </w:p>
    <w:p w14:paraId="77F02522"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current_window_handle</w:t>
      </w:r>
      <w:proofErr w:type="spellEnd"/>
    </w:p>
    <w:p w14:paraId="52CD81E9"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window_handles</w:t>
      </w:r>
      <w:proofErr w:type="spellEnd"/>
    </w:p>
    <w:p w14:paraId="30FDAB86"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switch_to.window</w:t>
      </w:r>
      <w:proofErr w:type="spellEnd"/>
      <w:r w:rsidRPr="00983AC0">
        <w:rPr>
          <w:color w:val="000000" w:themeColor="text1"/>
        </w:rPr>
        <w:t>()</w:t>
      </w:r>
    </w:p>
    <w:p w14:paraId="0EAA1264"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close()</w:t>
      </w:r>
    </w:p>
    <w:p w14:paraId="2D905095"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iframe</w:t>
      </w:r>
      <w:proofErr w:type="spellEnd"/>
    </w:p>
    <w:p w14:paraId="14703E32"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multiple windows/tabs</w:t>
      </w:r>
    </w:p>
    <w:p w14:paraId="310EC461" w14:textId="77777777" w:rsidR="005D7A3E" w:rsidRPr="00983AC0" w:rsidRDefault="00000000">
      <w:pPr>
        <w:numPr>
          <w:ilvl w:val="0"/>
          <w:numId w:val="1"/>
        </w:numPr>
        <w:pBdr>
          <w:top w:val="nil"/>
          <w:left w:val="nil"/>
          <w:bottom w:val="nil"/>
          <w:right w:val="nil"/>
          <w:between w:val="nil"/>
        </w:pBdr>
        <w:rPr>
          <w:color w:val="000000" w:themeColor="text1"/>
        </w:rPr>
      </w:pPr>
      <w:proofErr w:type="spellStart"/>
      <w:r w:rsidRPr="00983AC0">
        <w:rPr>
          <w:color w:val="000000" w:themeColor="text1"/>
        </w:rPr>
        <w:t>Keys.CONTROL</w:t>
      </w:r>
      <w:proofErr w:type="spellEnd"/>
    </w:p>
    <w:p w14:paraId="1E908A44" w14:textId="77777777" w:rsidR="005D7A3E" w:rsidRPr="00983AC0" w:rsidRDefault="00000000">
      <w:pPr>
        <w:pStyle w:val="Heading2"/>
        <w:rPr>
          <w:color w:val="000000" w:themeColor="text1"/>
        </w:rPr>
      </w:pPr>
      <w:r w:rsidRPr="00983AC0">
        <w:rPr>
          <w:color w:val="000000" w:themeColor="text1"/>
        </w:rPr>
        <w:t>Implementation Steps</w:t>
      </w:r>
    </w:p>
    <w:p w14:paraId="2A15220E"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Open the </w:t>
      </w:r>
      <w:proofErr w:type="spellStart"/>
      <w:r w:rsidRPr="00983AC0">
        <w:rPr>
          <w:color w:val="000000" w:themeColor="text1"/>
        </w:rPr>
        <w:t>iframe</w:t>
      </w:r>
      <w:proofErr w:type="spellEnd"/>
      <w:r w:rsidRPr="00983AC0">
        <w:rPr>
          <w:color w:val="000000" w:themeColor="text1"/>
        </w:rPr>
        <w:t xml:space="preserve"> page.</w:t>
      </w:r>
    </w:p>
    <w:p w14:paraId="07C83447"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Locate the </w:t>
      </w:r>
      <w:proofErr w:type="spellStart"/>
      <w:r w:rsidRPr="00983AC0">
        <w:rPr>
          <w:color w:val="000000" w:themeColor="text1"/>
        </w:rPr>
        <w:t>iframe</w:t>
      </w:r>
      <w:proofErr w:type="spellEnd"/>
      <w:r w:rsidRPr="00983AC0">
        <w:rPr>
          <w:color w:val="000000" w:themeColor="text1"/>
        </w:rPr>
        <w:t xml:space="preserve"> and switch Selenium into it.</w:t>
      </w:r>
    </w:p>
    <w:p w14:paraId="268A3C52"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Locate the </w:t>
      </w:r>
      <w:proofErr w:type="spellStart"/>
      <w:r w:rsidRPr="00983AC0">
        <w:rPr>
          <w:color w:val="000000" w:themeColor="text1"/>
        </w:rPr>
        <w:t>TinyMCE</w:t>
      </w:r>
      <w:proofErr w:type="spellEnd"/>
      <w:r w:rsidRPr="00983AC0">
        <w:rPr>
          <w:color w:val="000000" w:themeColor="text1"/>
        </w:rPr>
        <w:t xml:space="preserve"> editor.</w:t>
      </w:r>
    </w:p>
    <w:p w14:paraId="2038D5EE"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 xml:space="preserve">Click the editor, select its existing content using </w:t>
      </w:r>
      <w:proofErr w:type="spellStart"/>
      <w:r w:rsidRPr="00983AC0">
        <w:rPr>
          <w:color w:val="000000" w:themeColor="text1"/>
        </w:rPr>
        <w:t>Ctrl+A</w:t>
      </w:r>
      <w:proofErr w:type="spellEnd"/>
      <w:r w:rsidRPr="00983AC0">
        <w:rPr>
          <w:color w:val="000000" w:themeColor="text1"/>
        </w:rPr>
        <w:t>, delete it, and enter new text.</w:t>
      </w:r>
    </w:p>
    <w:p w14:paraId="3F73D185"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Switch back to the main document.</w:t>
      </w:r>
    </w:p>
    <w:p w14:paraId="5939AEC9"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Open the Windows page and store the original window handle.</w:t>
      </w:r>
    </w:p>
    <w:p w14:paraId="14F33C33"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Click the link that opens the new window.</w:t>
      </w:r>
    </w:p>
    <w:p w14:paraId="52592893"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Wait for two window handles and switch to the new window.</w:t>
      </w:r>
    </w:p>
    <w:p w14:paraId="41766425" w14:textId="77777777" w:rsidR="005D7A3E" w:rsidRPr="00983AC0" w:rsidRDefault="00000000">
      <w:pPr>
        <w:numPr>
          <w:ilvl w:val="0"/>
          <w:numId w:val="2"/>
        </w:numPr>
        <w:pBdr>
          <w:top w:val="nil"/>
          <w:left w:val="nil"/>
          <w:bottom w:val="nil"/>
          <w:right w:val="nil"/>
          <w:between w:val="nil"/>
        </w:pBdr>
        <w:spacing w:after="0"/>
        <w:rPr>
          <w:color w:val="000000" w:themeColor="text1"/>
        </w:rPr>
      </w:pPr>
      <w:r w:rsidRPr="00983AC0">
        <w:rPr>
          <w:color w:val="000000" w:themeColor="text1"/>
        </w:rPr>
        <w:t>Read and print its title.</w:t>
      </w:r>
    </w:p>
    <w:p w14:paraId="75ECC9FD" w14:textId="77777777" w:rsidR="005D7A3E" w:rsidRPr="00983AC0" w:rsidRDefault="00000000">
      <w:pPr>
        <w:numPr>
          <w:ilvl w:val="0"/>
          <w:numId w:val="2"/>
        </w:numPr>
        <w:pBdr>
          <w:top w:val="nil"/>
          <w:left w:val="nil"/>
          <w:bottom w:val="nil"/>
          <w:right w:val="nil"/>
          <w:between w:val="nil"/>
        </w:pBdr>
        <w:rPr>
          <w:color w:val="000000" w:themeColor="text1"/>
        </w:rPr>
      </w:pPr>
      <w:r w:rsidRPr="00983AC0">
        <w:rPr>
          <w:color w:val="000000" w:themeColor="text1"/>
        </w:rPr>
        <w:t>Close the new window and switch back to the original window.</w:t>
      </w:r>
    </w:p>
    <w:p w14:paraId="180DD3FE" w14:textId="77777777" w:rsidR="005D7A3E" w:rsidRPr="00983AC0" w:rsidRDefault="00000000">
      <w:pPr>
        <w:pStyle w:val="Heading2"/>
        <w:rPr>
          <w:color w:val="000000" w:themeColor="text1"/>
        </w:rPr>
      </w:pPr>
      <w:r w:rsidRPr="00983AC0">
        <w:rPr>
          <w:color w:val="000000" w:themeColor="text1"/>
        </w:rPr>
        <w:t>Source Code</w:t>
      </w:r>
    </w:p>
    <w:tbl>
      <w:tblPr>
        <w:tblStyle w:val="af1"/>
        <w:tblW w:w="10080" w:type="dxa"/>
        <w:jc w:val="center"/>
        <w:tblLayout w:type="fixed"/>
        <w:tblLook w:val="0400" w:firstRow="0" w:lastRow="0" w:firstColumn="0" w:lastColumn="0" w:noHBand="0" w:noVBand="1"/>
      </w:tblPr>
      <w:tblGrid>
        <w:gridCol w:w="10080"/>
      </w:tblGrid>
      <w:tr w:rsidR="005D7A3E" w:rsidRPr="00983AC0" w14:paraId="33867DB2" w14:textId="77777777">
        <w:trPr>
          <w:jc w:val="center"/>
        </w:trPr>
        <w:tc>
          <w:tcPr>
            <w:tcW w:w="10080" w:type="dxa"/>
            <w:shd w:val="clear" w:color="auto" w:fill="F2F2F2"/>
          </w:tcPr>
          <w:p w14:paraId="658A6C1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selenium import </w:t>
            </w:r>
            <w:proofErr w:type="spellStart"/>
            <w:r w:rsidRPr="00983AC0">
              <w:rPr>
                <w:rFonts w:ascii="Consolas" w:eastAsia="Consolas" w:hAnsi="Consolas" w:cs="Consolas"/>
                <w:color w:val="000000" w:themeColor="text1"/>
                <w:sz w:val="17"/>
                <w:szCs w:val="17"/>
              </w:rPr>
              <w:t>webdriver</w:t>
            </w:r>
            <w:proofErr w:type="spellEnd"/>
          </w:p>
          <w:p w14:paraId="0A61D71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from selenium.webdriver.common.by import By</w:t>
            </w:r>
          </w:p>
          <w:p w14:paraId="66858FA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from </w:t>
            </w:r>
            <w:proofErr w:type="spellStart"/>
            <w:r w:rsidRPr="00983AC0">
              <w:rPr>
                <w:rFonts w:ascii="Consolas" w:eastAsia="Consolas" w:hAnsi="Consolas" w:cs="Consolas"/>
                <w:color w:val="000000" w:themeColor="text1"/>
                <w:sz w:val="17"/>
                <w:szCs w:val="17"/>
              </w:rPr>
              <w:t>selenium.webdriver.common.keys</w:t>
            </w:r>
            <w:proofErr w:type="spellEnd"/>
            <w:r w:rsidRPr="00983AC0">
              <w:rPr>
                <w:rFonts w:ascii="Consolas" w:eastAsia="Consolas" w:hAnsi="Consolas" w:cs="Consolas"/>
                <w:color w:val="000000" w:themeColor="text1"/>
                <w:sz w:val="17"/>
                <w:szCs w:val="17"/>
              </w:rPr>
              <w:t xml:space="preserve"> import Keys</w:t>
            </w:r>
          </w:p>
          <w:p w14:paraId="2CE4F50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selenium.webdriver.support.ui</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WebDriverWait</w:t>
            </w:r>
            <w:proofErr w:type="spellEnd"/>
          </w:p>
          <w:p w14:paraId="6697DA1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from </w:t>
            </w:r>
            <w:proofErr w:type="spellStart"/>
            <w:r w:rsidRPr="00983AC0">
              <w:rPr>
                <w:rFonts w:ascii="Consolas" w:eastAsia="Consolas" w:hAnsi="Consolas" w:cs="Consolas"/>
                <w:color w:val="000000" w:themeColor="text1"/>
                <w:sz w:val="17"/>
                <w:szCs w:val="17"/>
              </w:rPr>
              <w:t>selenium.webdriver.support</w:t>
            </w:r>
            <w:proofErr w:type="spellEnd"/>
            <w:r w:rsidRPr="00983AC0">
              <w:rPr>
                <w:rFonts w:ascii="Consolas" w:eastAsia="Consolas" w:hAnsi="Consolas" w:cs="Consolas"/>
                <w:color w:val="000000" w:themeColor="text1"/>
                <w:sz w:val="17"/>
                <w:szCs w:val="17"/>
              </w:rPr>
              <w:t xml:space="preserve"> import </w:t>
            </w:r>
            <w:proofErr w:type="spellStart"/>
            <w:r w:rsidRPr="00983AC0">
              <w:rPr>
                <w:rFonts w:ascii="Consolas" w:eastAsia="Consolas" w:hAnsi="Consolas" w:cs="Consolas"/>
                <w:color w:val="000000" w:themeColor="text1"/>
                <w:sz w:val="17"/>
                <w:szCs w:val="17"/>
              </w:rPr>
              <w:t>expected_conditions</w:t>
            </w:r>
            <w:proofErr w:type="spellEnd"/>
            <w:r w:rsidRPr="00983AC0">
              <w:rPr>
                <w:rFonts w:ascii="Consolas" w:eastAsia="Consolas" w:hAnsi="Consolas" w:cs="Consolas"/>
                <w:color w:val="000000" w:themeColor="text1"/>
                <w:sz w:val="17"/>
                <w:szCs w:val="17"/>
              </w:rPr>
              <w:t xml:space="preserve"> as EC</w:t>
            </w:r>
          </w:p>
          <w:p w14:paraId="6A967D1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A48F7C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C5657C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Initialize Chrome WebDriver</w:t>
            </w:r>
          </w:p>
          <w:p w14:paraId="27720F8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driver = </w:t>
            </w:r>
            <w:proofErr w:type="spellStart"/>
            <w:r w:rsidRPr="00983AC0">
              <w:rPr>
                <w:rFonts w:ascii="Consolas" w:eastAsia="Consolas" w:hAnsi="Consolas" w:cs="Consolas"/>
                <w:color w:val="000000" w:themeColor="text1"/>
                <w:sz w:val="17"/>
                <w:szCs w:val="17"/>
              </w:rPr>
              <w:t>webdriver.Chrome</w:t>
            </w:r>
            <w:proofErr w:type="spellEnd"/>
            <w:r w:rsidRPr="00983AC0">
              <w:rPr>
                <w:rFonts w:ascii="Consolas" w:eastAsia="Consolas" w:hAnsi="Consolas" w:cs="Consolas"/>
                <w:color w:val="000000" w:themeColor="text1"/>
                <w:sz w:val="17"/>
                <w:szCs w:val="17"/>
              </w:rPr>
              <w:t>()</w:t>
            </w:r>
          </w:p>
          <w:p w14:paraId="5DCAD4F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wait = </w:t>
            </w:r>
            <w:proofErr w:type="spellStart"/>
            <w:r w:rsidRPr="00983AC0">
              <w:rPr>
                <w:rFonts w:ascii="Consolas" w:eastAsia="Consolas" w:hAnsi="Consolas" w:cs="Consolas"/>
                <w:color w:val="000000" w:themeColor="text1"/>
                <w:sz w:val="17"/>
                <w:szCs w:val="17"/>
              </w:rPr>
              <w:t>WebDriverWait</w:t>
            </w:r>
            <w:proofErr w:type="spellEnd"/>
            <w:r w:rsidRPr="00983AC0">
              <w:rPr>
                <w:rFonts w:ascii="Consolas" w:eastAsia="Consolas" w:hAnsi="Consolas" w:cs="Consolas"/>
                <w:color w:val="000000" w:themeColor="text1"/>
                <w:sz w:val="17"/>
                <w:szCs w:val="17"/>
              </w:rPr>
              <w:t>(driver, 10)</w:t>
            </w:r>
          </w:p>
          <w:p w14:paraId="495995B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CD0B8D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try:</w:t>
            </w:r>
          </w:p>
          <w:p w14:paraId="3E4ED3A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11ADAE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2E4CA7F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PART 1: IFRAME</w:t>
            </w:r>
          </w:p>
          <w:p w14:paraId="4DD44C5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648102B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451016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driver.get</w:t>
            </w:r>
            <w:proofErr w:type="spellEnd"/>
            <w:r w:rsidRPr="00983AC0">
              <w:rPr>
                <w:rFonts w:ascii="Consolas" w:eastAsia="Consolas" w:hAnsi="Consolas" w:cs="Consolas"/>
                <w:color w:val="000000" w:themeColor="text1"/>
                <w:sz w:val="17"/>
                <w:szCs w:val="17"/>
              </w:rPr>
              <w:t>(</w:t>
            </w:r>
          </w:p>
          <w:p w14:paraId="72B0136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"https://the-internet.herokuapp.com/</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w:t>
            </w:r>
          </w:p>
          <w:p w14:paraId="67E6273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037B7B7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33C623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driver.maximize_window</w:t>
            </w:r>
            <w:proofErr w:type="spellEnd"/>
            <w:r w:rsidRPr="00983AC0">
              <w:rPr>
                <w:rFonts w:ascii="Consolas" w:eastAsia="Consolas" w:hAnsi="Consolas" w:cs="Consolas"/>
                <w:color w:val="000000" w:themeColor="text1"/>
                <w:sz w:val="17"/>
                <w:szCs w:val="17"/>
              </w:rPr>
              <w:t>()</w:t>
            </w:r>
          </w:p>
          <w:p w14:paraId="2E8FC31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C3C72F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 xml:space="preserve"> page opened.")</w:t>
            </w:r>
          </w:p>
          <w:p w14:paraId="16145D1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6449EB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for </w:t>
            </w:r>
            <w:proofErr w:type="spellStart"/>
            <w:r w:rsidRPr="00983AC0">
              <w:rPr>
                <w:rFonts w:ascii="Consolas" w:eastAsia="Consolas" w:hAnsi="Consolas" w:cs="Consolas"/>
                <w:color w:val="000000" w:themeColor="text1"/>
                <w:sz w:val="17"/>
                <w:szCs w:val="17"/>
              </w:rPr>
              <w:t>iframe</w:t>
            </w:r>
            <w:proofErr w:type="spellEnd"/>
          </w:p>
          <w:p w14:paraId="3188A38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61F6207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EC.presence_of_element_located</w:t>
            </w:r>
            <w:proofErr w:type="spellEnd"/>
            <w:r w:rsidRPr="00983AC0">
              <w:rPr>
                <w:rFonts w:ascii="Consolas" w:eastAsia="Consolas" w:hAnsi="Consolas" w:cs="Consolas"/>
                <w:color w:val="000000" w:themeColor="text1"/>
                <w:sz w:val="17"/>
                <w:szCs w:val="17"/>
              </w:rPr>
              <w:t>(</w:t>
            </w:r>
          </w:p>
          <w:p w14:paraId="3A4999A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(By.ID, "mce_0_ifr")</w:t>
            </w:r>
          </w:p>
          <w:p w14:paraId="34987CA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8F1E19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269158E"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46CDA6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Switch into </w:t>
            </w:r>
            <w:proofErr w:type="spellStart"/>
            <w:r w:rsidRPr="00983AC0">
              <w:rPr>
                <w:rFonts w:ascii="Consolas" w:eastAsia="Consolas" w:hAnsi="Consolas" w:cs="Consolas"/>
                <w:color w:val="000000" w:themeColor="text1"/>
                <w:sz w:val="17"/>
                <w:szCs w:val="17"/>
              </w:rPr>
              <w:t>iframe</w:t>
            </w:r>
            <w:proofErr w:type="spellEnd"/>
          </w:p>
          <w:p w14:paraId="7F0377E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driver.switch_to.frame</w:t>
            </w:r>
            <w:proofErr w:type="spellEnd"/>
            <w:r w:rsidRPr="00983AC0">
              <w:rPr>
                <w:rFonts w:ascii="Consolas" w:eastAsia="Consolas" w:hAnsi="Consolas" w:cs="Consolas"/>
                <w:color w:val="000000" w:themeColor="text1"/>
                <w:sz w:val="17"/>
                <w:szCs w:val="17"/>
              </w:rPr>
              <w:t>(</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w:t>
            </w:r>
          </w:p>
          <w:p w14:paraId="431B0A7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F6D70B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print("Switched into </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w:t>
            </w:r>
          </w:p>
          <w:p w14:paraId="2488FAA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6040BD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for editor</w:t>
            </w:r>
          </w:p>
          <w:p w14:paraId="5448168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editor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6C94C21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21E7853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(By.ID, "</w:t>
            </w:r>
            <w:proofErr w:type="spellStart"/>
            <w:r w:rsidRPr="00983AC0">
              <w:rPr>
                <w:rFonts w:ascii="Consolas" w:eastAsia="Consolas" w:hAnsi="Consolas" w:cs="Consolas"/>
                <w:color w:val="000000" w:themeColor="text1"/>
                <w:sz w:val="17"/>
                <w:szCs w:val="17"/>
              </w:rPr>
              <w:t>tinymce</w:t>
            </w:r>
            <w:proofErr w:type="spellEnd"/>
            <w:r w:rsidRPr="00983AC0">
              <w:rPr>
                <w:rFonts w:ascii="Consolas" w:eastAsia="Consolas" w:hAnsi="Consolas" w:cs="Consolas"/>
                <w:color w:val="000000" w:themeColor="text1"/>
                <w:sz w:val="17"/>
                <w:szCs w:val="17"/>
              </w:rPr>
              <w:t>")</w:t>
            </w:r>
          </w:p>
          <w:p w14:paraId="49ED542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0C36F6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496BF6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63AAB1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Click inside editor</w:t>
            </w:r>
          </w:p>
          <w:p w14:paraId="03C259D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editor.click</w:t>
            </w:r>
            <w:proofErr w:type="spellEnd"/>
            <w:r w:rsidRPr="00983AC0">
              <w:rPr>
                <w:rFonts w:ascii="Consolas" w:eastAsia="Consolas" w:hAnsi="Consolas" w:cs="Consolas"/>
                <w:color w:val="000000" w:themeColor="text1"/>
                <w:sz w:val="17"/>
                <w:szCs w:val="17"/>
              </w:rPr>
              <w:t>()</w:t>
            </w:r>
          </w:p>
          <w:p w14:paraId="51FC4CD7"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71CAA7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Select existing text</w:t>
            </w:r>
          </w:p>
          <w:p w14:paraId="01C5B48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editor.send_keys</w:t>
            </w:r>
            <w:proofErr w:type="spellEnd"/>
            <w:r w:rsidRPr="00983AC0">
              <w:rPr>
                <w:rFonts w:ascii="Consolas" w:eastAsia="Consolas" w:hAnsi="Consolas" w:cs="Consolas"/>
                <w:color w:val="000000" w:themeColor="text1"/>
                <w:sz w:val="17"/>
                <w:szCs w:val="17"/>
              </w:rPr>
              <w:t>(</w:t>
            </w:r>
          </w:p>
          <w:p w14:paraId="18ABC2E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Keys.CONTROL</w:t>
            </w:r>
            <w:proofErr w:type="spellEnd"/>
            <w:r w:rsidRPr="00983AC0">
              <w:rPr>
                <w:rFonts w:ascii="Consolas" w:eastAsia="Consolas" w:hAnsi="Consolas" w:cs="Consolas"/>
                <w:color w:val="000000" w:themeColor="text1"/>
                <w:sz w:val="17"/>
                <w:szCs w:val="17"/>
              </w:rPr>
              <w:t>,</w:t>
            </w:r>
          </w:p>
          <w:p w14:paraId="1061480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"a"</w:t>
            </w:r>
          </w:p>
          <w:p w14:paraId="7F14134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403528A5"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2651A4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Delete existing text</w:t>
            </w:r>
          </w:p>
          <w:p w14:paraId="0BAE1BE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editor.send_keys</w:t>
            </w:r>
            <w:proofErr w:type="spellEnd"/>
            <w:r w:rsidRPr="00983AC0">
              <w:rPr>
                <w:rFonts w:ascii="Consolas" w:eastAsia="Consolas" w:hAnsi="Consolas" w:cs="Consolas"/>
                <w:color w:val="000000" w:themeColor="text1"/>
                <w:sz w:val="17"/>
                <w:szCs w:val="17"/>
              </w:rPr>
              <w:t>(</w:t>
            </w:r>
          </w:p>
          <w:p w14:paraId="3171BF1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Keys.BACKSPACE</w:t>
            </w:r>
            <w:proofErr w:type="spellEnd"/>
          </w:p>
          <w:p w14:paraId="73BCC27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2B7CA19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750531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Enter new text</w:t>
            </w:r>
          </w:p>
          <w:p w14:paraId="0F911B9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editor.send_keys</w:t>
            </w:r>
            <w:proofErr w:type="spellEnd"/>
            <w:r w:rsidRPr="00983AC0">
              <w:rPr>
                <w:rFonts w:ascii="Consolas" w:eastAsia="Consolas" w:hAnsi="Consolas" w:cs="Consolas"/>
                <w:color w:val="000000" w:themeColor="text1"/>
                <w:sz w:val="17"/>
                <w:szCs w:val="17"/>
              </w:rPr>
              <w:t>(</w:t>
            </w:r>
          </w:p>
          <w:p w14:paraId="4CDB143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"Hello from Selenium!"</w:t>
            </w:r>
          </w:p>
          <w:p w14:paraId="0BA4597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B08833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09DD6A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    print("Text entered inside </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w:t>
            </w:r>
          </w:p>
          <w:p w14:paraId="52409511"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2A3833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Switch back to main document</w:t>
            </w:r>
          </w:p>
          <w:p w14:paraId="25ECDCB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driver.switch_to.default_content</w:t>
            </w:r>
            <w:proofErr w:type="spellEnd"/>
            <w:r w:rsidRPr="00983AC0">
              <w:rPr>
                <w:rFonts w:ascii="Consolas" w:eastAsia="Consolas" w:hAnsi="Consolas" w:cs="Consolas"/>
                <w:color w:val="000000" w:themeColor="text1"/>
                <w:sz w:val="17"/>
                <w:szCs w:val="17"/>
              </w:rPr>
              <w:t>()</w:t>
            </w:r>
          </w:p>
          <w:p w14:paraId="0ADC6A9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4F2045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print("Switched back to main page.")</w:t>
            </w:r>
          </w:p>
          <w:p w14:paraId="139D3D2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23F8F7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2B702FC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PART 2: NEW TAB / WINDOW</w:t>
            </w:r>
          </w:p>
          <w:p w14:paraId="09E509A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t>
            </w:r>
          </w:p>
          <w:p w14:paraId="32B0464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F83E56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driver.get</w:t>
            </w:r>
            <w:proofErr w:type="spellEnd"/>
            <w:r w:rsidRPr="00983AC0">
              <w:rPr>
                <w:rFonts w:ascii="Consolas" w:eastAsia="Consolas" w:hAnsi="Consolas" w:cs="Consolas"/>
                <w:color w:val="000000" w:themeColor="text1"/>
                <w:sz w:val="17"/>
                <w:szCs w:val="17"/>
              </w:rPr>
              <w:t>(</w:t>
            </w:r>
          </w:p>
          <w:p w14:paraId="7203BC2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"https://the-internet.herokuapp.com/windows"</w:t>
            </w:r>
          </w:p>
          <w:p w14:paraId="14566FC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309E028"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CE93C5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nWindows</w:t>
            </w:r>
            <w:proofErr w:type="spellEnd"/>
            <w:r w:rsidRPr="00983AC0">
              <w:rPr>
                <w:rFonts w:ascii="Consolas" w:eastAsia="Consolas" w:hAnsi="Consolas" w:cs="Consolas"/>
                <w:color w:val="000000" w:themeColor="text1"/>
                <w:sz w:val="17"/>
                <w:szCs w:val="17"/>
              </w:rPr>
              <w:t xml:space="preserve"> page opened.")</w:t>
            </w:r>
          </w:p>
          <w:p w14:paraId="5ABCBF54"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604DEA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Store original window handle</w:t>
            </w:r>
          </w:p>
          <w:p w14:paraId="53DF283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original_window</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driver.current_window_handle</w:t>
            </w:r>
            <w:proofErr w:type="spellEnd"/>
          </w:p>
          <w:p w14:paraId="331623D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368C2F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Find button/link that opens new window</w:t>
            </w:r>
          </w:p>
          <w:p w14:paraId="150D81B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new_window_button</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4235EB46"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EC.element_to_be_clickable</w:t>
            </w:r>
            <w:proofErr w:type="spellEnd"/>
            <w:r w:rsidRPr="00983AC0">
              <w:rPr>
                <w:rFonts w:ascii="Consolas" w:eastAsia="Consolas" w:hAnsi="Consolas" w:cs="Consolas"/>
                <w:color w:val="000000" w:themeColor="text1"/>
                <w:sz w:val="17"/>
                <w:szCs w:val="17"/>
              </w:rPr>
              <w:t>(</w:t>
            </w:r>
          </w:p>
          <w:p w14:paraId="298FB33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By.LINK_TEXT</w:t>
            </w:r>
            <w:proofErr w:type="spellEnd"/>
            <w:r w:rsidRPr="00983AC0">
              <w:rPr>
                <w:rFonts w:ascii="Consolas" w:eastAsia="Consolas" w:hAnsi="Consolas" w:cs="Consolas"/>
                <w:color w:val="000000" w:themeColor="text1"/>
                <w:sz w:val="17"/>
                <w:szCs w:val="17"/>
              </w:rPr>
              <w:t>, "Click Here")</w:t>
            </w:r>
          </w:p>
          <w:p w14:paraId="08DA6C0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E6FA48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5C07DAA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45B61E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Click it</w:t>
            </w:r>
          </w:p>
          <w:p w14:paraId="30C7A7B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new_window_button.click</w:t>
            </w:r>
            <w:proofErr w:type="spellEnd"/>
            <w:r w:rsidRPr="00983AC0">
              <w:rPr>
                <w:rFonts w:ascii="Consolas" w:eastAsia="Consolas" w:hAnsi="Consolas" w:cs="Consolas"/>
                <w:color w:val="000000" w:themeColor="text1"/>
                <w:sz w:val="17"/>
                <w:szCs w:val="17"/>
              </w:rPr>
              <w:t>()</w:t>
            </w:r>
          </w:p>
          <w:p w14:paraId="767A1EA6"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5F6BA3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Wait for new window</w:t>
            </w:r>
          </w:p>
          <w:p w14:paraId="2552D02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wait.until</w:t>
            </w:r>
            <w:proofErr w:type="spellEnd"/>
            <w:r w:rsidRPr="00983AC0">
              <w:rPr>
                <w:rFonts w:ascii="Consolas" w:eastAsia="Consolas" w:hAnsi="Consolas" w:cs="Consolas"/>
                <w:color w:val="000000" w:themeColor="text1"/>
                <w:sz w:val="17"/>
                <w:szCs w:val="17"/>
              </w:rPr>
              <w:t>(</w:t>
            </w:r>
          </w:p>
          <w:p w14:paraId="75096CB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EC.number_of_windows_to_be</w:t>
            </w:r>
            <w:proofErr w:type="spellEnd"/>
            <w:r w:rsidRPr="00983AC0">
              <w:rPr>
                <w:rFonts w:ascii="Consolas" w:eastAsia="Consolas" w:hAnsi="Consolas" w:cs="Consolas"/>
                <w:color w:val="000000" w:themeColor="text1"/>
                <w:sz w:val="17"/>
                <w:szCs w:val="17"/>
              </w:rPr>
              <w:t>(2)</w:t>
            </w:r>
          </w:p>
          <w:p w14:paraId="059DB4C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0E2D049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0160DF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Get all window handles</w:t>
            </w:r>
          </w:p>
          <w:p w14:paraId="19219E6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windows = </w:t>
            </w:r>
            <w:proofErr w:type="spellStart"/>
            <w:r w:rsidRPr="00983AC0">
              <w:rPr>
                <w:rFonts w:ascii="Consolas" w:eastAsia="Consolas" w:hAnsi="Consolas" w:cs="Consolas"/>
                <w:color w:val="000000" w:themeColor="text1"/>
                <w:sz w:val="17"/>
                <w:szCs w:val="17"/>
              </w:rPr>
              <w:t>driver.window_handles</w:t>
            </w:r>
            <w:proofErr w:type="spellEnd"/>
          </w:p>
          <w:p w14:paraId="39C6DD1D"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D1D798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
          <w:p w14:paraId="0ECB06C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"Number of windows:",</w:t>
            </w:r>
          </w:p>
          <w:p w14:paraId="1DCFF3F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len</w:t>
            </w:r>
            <w:proofErr w:type="spellEnd"/>
            <w:r w:rsidRPr="00983AC0">
              <w:rPr>
                <w:rFonts w:ascii="Consolas" w:eastAsia="Consolas" w:hAnsi="Consolas" w:cs="Consolas"/>
                <w:color w:val="000000" w:themeColor="text1"/>
                <w:sz w:val="17"/>
                <w:szCs w:val="17"/>
              </w:rPr>
              <w:t>(windows)</w:t>
            </w:r>
          </w:p>
          <w:p w14:paraId="4DCFCF6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38549FD9"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1852439"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Switch to new window</w:t>
            </w:r>
          </w:p>
          <w:p w14:paraId="0BCB50C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for window in windows:</w:t>
            </w:r>
          </w:p>
          <w:p w14:paraId="11E60935"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0FBEADB"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if window != </w:t>
            </w:r>
            <w:proofErr w:type="spellStart"/>
            <w:r w:rsidRPr="00983AC0">
              <w:rPr>
                <w:rFonts w:ascii="Consolas" w:eastAsia="Consolas" w:hAnsi="Consolas" w:cs="Consolas"/>
                <w:color w:val="000000" w:themeColor="text1"/>
                <w:sz w:val="17"/>
                <w:szCs w:val="17"/>
              </w:rPr>
              <w:t>original_window</w:t>
            </w:r>
            <w:proofErr w:type="spellEnd"/>
            <w:r w:rsidRPr="00983AC0">
              <w:rPr>
                <w:rFonts w:ascii="Consolas" w:eastAsia="Consolas" w:hAnsi="Consolas" w:cs="Consolas"/>
                <w:color w:val="000000" w:themeColor="text1"/>
                <w:sz w:val="17"/>
                <w:szCs w:val="17"/>
              </w:rPr>
              <w:t>:</w:t>
            </w:r>
          </w:p>
          <w:p w14:paraId="1B6D9AAB"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6D3540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driver.switch_to.window</w:t>
            </w:r>
            <w:proofErr w:type="spellEnd"/>
            <w:r w:rsidRPr="00983AC0">
              <w:rPr>
                <w:rFonts w:ascii="Consolas" w:eastAsia="Consolas" w:hAnsi="Consolas" w:cs="Consolas"/>
                <w:color w:val="000000" w:themeColor="text1"/>
                <w:sz w:val="17"/>
                <w:szCs w:val="17"/>
              </w:rPr>
              <w:t>(window)</w:t>
            </w:r>
          </w:p>
          <w:p w14:paraId="044C974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0954FBE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break</w:t>
            </w:r>
          </w:p>
          <w:p w14:paraId="1C5096B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AB30DD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Get new window title</w:t>
            </w:r>
          </w:p>
          <w:p w14:paraId="2226309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new_window_title</w:t>
            </w:r>
            <w:proofErr w:type="spellEnd"/>
            <w:r w:rsidRPr="00983AC0">
              <w:rPr>
                <w:rFonts w:ascii="Consolas" w:eastAsia="Consolas" w:hAnsi="Consolas" w:cs="Consolas"/>
                <w:color w:val="000000" w:themeColor="text1"/>
                <w:sz w:val="17"/>
                <w:szCs w:val="17"/>
              </w:rPr>
              <w:t xml:space="preserve"> = </w:t>
            </w:r>
            <w:proofErr w:type="spellStart"/>
            <w:r w:rsidRPr="00983AC0">
              <w:rPr>
                <w:rFonts w:ascii="Consolas" w:eastAsia="Consolas" w:hAnsi="Consolas" w:cs="Consolas"/>
                <w:color w:val="000000" w:themeColor="text1"/>
                <w:sz w:val="17"/>
                <w:szCs w:val="17"/>
              </w:rPr>
              <w:t>driver.title</w:t>
            </w:r>
            <w:proofErr w:type="spellEnd"/>
          </w:p>
          <w:p w14:paraId="2E23020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010781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
          <w:p w14:paraId="62DCE0A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"New window title:",</w:t>
            </w:r>
          </w:p>
          <w:p w14:paraId="4EA2502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new_window_title</w:t>
            </w:r>
            <w:proofErr w:type="spellEnd"/>
          </w:p>
          <w:p w14:paraId="43E92BC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3413BB2"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89C03AA"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Close new window</w:t>
            </w:r>
          </w:p>
          <w:p w14:paraId="74456F1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lastRenderedPageBreak/>
              <w:t xml:space="preserve">    </w:t>
            </w:r>
            <w:proofErr w:type="spellStart"/>
            <w:r w:rsidRPr="00983AC0">
              <w:rPr>
                <w:rFonts w:ascii="Consolas" w:eastAsia="Consolas" w:hAnsi="Consolas" w:cs="Consolas"/>
                <w:color w:val="000000" w:themeColor="text1"/>
                <w:sz w:val="17"/>
                <w:szCs w:val="17"/>
              </w:rPr>
              <w:t>driver.close</w:t>
            </w:r>
            <w:proofErr w:type="spellEnd"/>
            <w:r w:rsidRPr="00983AC0">
              <w:rPr>
                <w:rFonts w:ascii="Consolas" w:eastAsia="Consolas" w:hAnsi="Consolas" w:cs="Consolas"/>
                <w:color w:val="000000" w:themeColor="text1"/>
                <w:sz w:val="17"/>
                <w:szCs w:val="17"/>
              </w:rPr>
              <w:t>()</w:t>
            </w:r>
          </w:p>
          <w:p w14:paraId="26C3B97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3DB0059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print("New window closed.")</w:t>
            </w:r>
          </w:p>
          <w:p w14:paraId="24D3647F"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5CC3328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 Switch back to original window</w:t>
            </w:r>
          </w:p>
          <w:p w14:paraId="47764F7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driver.switch_to.window</w:t>
            </w:r>
            <w:proofErr w:type="spellEnd"/>
            <w:r w:rsidRPr="00983AC0">
              <w:rPr>
                <w:rFonts w:ascii="Consolas" w:eastAsia="Consolas" w:hAnsi="Consolas" w:cs="Consolas"/>
                <w:color w:val="000000" w:themeColor="text1"/>
                <w:sz w:val="17"/>
                <w:szCs w:val="17"/>
              </w:rPr>
              <w:t>(</w:t>
            </w:r>
          </w:p>
          <w:p w14:paraId="20D27932"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original_window</w:t>
            </w:r>
            <w:proofErr w:type="spellEnd"/>
          </w:p>
          <w:p w14:paraId="45803028"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61C442D3"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41447FC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
          <w:p w14:paraId="7BE5E68D"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"Switched back to original window."</w:t>
            </w:r>
          </w:p>
          <w:p w14:paraId="3DCAAE7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
          <w:p w14:paraId="23935C1A"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6741219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print("\</w:t>
            </w:r>
            <w:proofErr w:type="spellStart"/>
            <w:r w:rsidRPr="00983AC0">
              <w:rPr>
                <w:rFonts w:ascii="Consolas" w:eastAsia="Consolas" w:hAnsi="Consolas" w:cs="Consolas"/>
                <w:color w:val="000000" w:themeColor="text1"/>
                <w:sz w:val="17"/>
                <w:szCs w:val="17"/>
              </w:rPr>
              <w:t>nAssignment</w:t>
            </w:r>
            <w:proofErr w:type="spellEnd"/>
            <w:r w:rsidRPr="00983AC0">
              <w:rPr>
                <w:rFonts w:ascii="Consolas" w:eastAsia="Consolas" w:hAnsi="Consolas" w:cs="Consolas"/>
                <w:color w:val="000000" w:themeColor="text1"/>
                <w:sz w:val="17"/>
                <w:szCs w:val="17"/>
              </w:rPr>
              <w:t xml:space="preserve"> 6 PASSED")</w:t>
            </w:r>
          </w:p>
          <w:p w14:paraId="48B391E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2BF0124C"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finally:</w:t>
            </w:r>
          </w:p>
          <w:p w14:paraId="33FAB1DF"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    </w:t>
            </w:r>
            <w:proofErr w:type="spellStart"/>
            <w:r w:rsidRPr="00983AC0">
              <w:rPr>
                <w:rFonts w:ascii="Consolas" w:eastAsia="Consolas" w:hAnsi="Consolas" w:cs="Consolas"/>
                <w:color w:val="000000" w:themeColor="text1"/>
                <w:sz w:val="17"/>
                <w:szCs w:val="17"/>
              </w:rPr>
              <w:t>driver.quit</w:t>
            </w:r>
            <w:proofErr w:type="spellEnd"/>
            <w:r w:rsidRPr="00983AC0">
              <w:rPr>
                <w:rFonts w:ascii="Consolas" w:eastAsia="Consolas" w:hAnsi="Consolas" w:cs="Consolas"/>
                <w:color w:val="000000" w:themeColor="text1"/>
                <w:sz w:val="17"/>
                <w:szCs w:val="17"/>
              </w:rPr>
              <w:t>()</w:t>
            </w:r>
          </w:p>
        </w:tc>
      </w:tr>
    </w:tbl>
    <w:p w14:paraId="4990ECA8" w14:textId="77777777" w:rsidR="005D7A3E" w:rsidRPr="00983AC0" w:rsidRDefault="00000000">
      <w:pPr>
        <w:pStyle w:val="Heading2"/>
        <w:rPr>
          <w:color w:val="000000" w:themeColor="text1"/>
        </w:rPr>
      </w:pPr>
      <w:r w:rsidRPr="00983AC0">
        <w:rPr>
          <w:color w:val="000000" w:themeColor="text1"/>
        </w:rPr>
        <w:lastRenderedPageBreak/>
        <w:t>Output / Screenshots</w:t>
      </w:r>
    </w:p>
    <w:p w14:paraId="57D3BE73" w14:textId="77777777" w:rsidR="005D7A3E" w:rsidRPr="00983AC0" w:rsidRDefault="00000000">
      <w:pPr>
        <w:rPr>
          <w:color w:val="000000" w:themeColor="text1"/>
        </w:rPr>
      </w:pPr>
      <w:r w:rsidRPr="00983AC0">
        <w:rPr>
          <w:color w:val="000000" w:themeColor="text1"/>
        </w:rPr>
        <w:t>Run the program and paste the corresponding screenshots in the spaces below.</w:t>
      </w:r>
    </w:p>
    <w:p w14:paraId="713E1E50" w14:textId="77777777" w:rsidR="005D7A3E" w:rsidRPr="00983AC0" w:rsidRDefault="00000000">
      <w:pPr>
        <w:rPr>
          <w:color w:val="000000" w:themeColor="text1"/>
        </w:rPr>
      </w:pPr>
      <w:r w:rsidRPr="00983AC0">
        <w:rPr>
          <w:noProof/>
          <w:color w:val="000000" w:themeColor="text1"/>
        </w:rPr>
        <w:lastRenderedPageBreak/>
        <w:drawing>
          <wp:inline distT="114300" distB="114300" distL="114300" distR="114300" wp14:anchorId="455FDCCB" wp14:editId="09A63A35">
            <wp:extent cx="6400800" cy="3594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6400800" cy="3594100"/>
                    </a:xfrm>
                    <a:prstGeom prst="rect">
                      <a:avLst/>
                    </a:prstGeom>
                    <a:ln/>
                  </pic:spPr>
                </pic:pic>
              </a:graphicData>
            </a:graphic>
          </wp:inline>
        </w:drawing>
      </w:r>
      <w:r w:rsidRPr="00983AC0">
        <w:rPr>
          <w:noProof/>
          <w:color w:val="000000" w:themeColor="text1"/>
        </w:rPr>
        <w:drawing>
          <wp:inline distT="114300" distB="114300" distL="114300" distR="114300" wp14:anchorId="4913AA4B" wp14:editId="1278CB14">
            <wp:extent cx="6400800" cy="36322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6400800" cy="3632200"/>
                    </a:xfrm>
                    <a:prstGeom prst="rect">
                      <a:avLst/>
                    </a:prstGeom>
                    <a:ln/>
                  </pic:spPr>
                </pic:pic>
              </a:graphicData>
            </a:graphic>
          </wp:inline>
        </w:drawing>
      </w:r>
      <w:r w:rsidRPr="00983AC0">
        <w:rPr>
          <w:noProof/>
          <w:color w:val="000000" w:themeColor="text1"/>
        </w:rPr>
        <w:lastRenderedPageBreak/>
        <w:drawing>
          <wp:inline distT="114300" distB="114300" distL="114300" distR="114300" wp14:anchorId="3F136AD9" wp14:editId="66F6E397">
            <wp:extent cx="6400800" cy="36068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6400800" cy="3606800"/>
                    </a:xfrm>
                    <a:prstGeom prst="rect">
                      <a:avLst/>
                    </a:prstGeom>
                    <a:ln/>
                  </pic:spPr>
                </pic:pic>
              </a:graphicData>
            </a:graphic>
          </wp:inline>
        </w:drawing>
      </w:r>
      <w:r w:rsidRPr="00983AC0">
        <w:rPr>
          <w:noProof/>
          <w:color w:val="000000" w:themeColor="text1"/>
        </w:rPr>
        <w:drawing>
          <wp:inline distT="114300" distB="114300" distL="114300" distR="114300" wp14:anchorId="2886131D" wp14:editId="3A9811A8">
            <wp:extent cx="4019550" cy="21336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019550" cy="2133600"/>
                    </a:xfrm>
                    <a:prstGeom prst="rect">
                      <a:avLst/>
                    </a:prstGeom>
                    <a:ln/>
                  </pic:spPr>
                </pic:pic>
              </a:graphicData>
            </a:graphic>
          </wp:inline>
        </w:drawing>
      </w:r>
    </w:p>
    <w:p w14:paraId="771DC969" w14:textId="77777777" w:rsidR="005D7A3E" w:rsidRPr="00983AC0" w:rsidRDefault="00000000">
      <w:pPr>
        <w:pStyle w:val="Heading2"/>
        <w:rPr>
          <w:color w:val="000000" w:themeColor="text1"/>
        </w:rPr>
      </w:pPr>
      <w:r w:rsidRPr="00983AC0">
        <w:rPr>
          <w:color w:val="000000" w:themeColor="text1"/>
        </w:rPr>
        <w:t>Expected Output</w:t>
      </w:r>
    </w:p>
    <w:tbl>
      <w:tblPr>
        <w:tblStyle w:val="af2"/>
        <w:tblW w:w="10080" w:type="dxa"/>
        <w:jc w:val="center"/>
        <w:tblLayout w:type="fixed"/>
        <w:tblLook w:val="0400" w:firstRow="0" w:lastRow="0" w:firstColumn="0" w:lastColumn="0" w:noHBand="0" w:noVBand="1"/>
      </w:tblPr>
      <w:tblGrid>
        <w:gridCol w:w="10080"/>
      </w:tblGrid>
      <w:tr w:rsidR="005D7A3E" w:rsidRPr="00983AC0" w14:paraId="35442F52" w14:textId="77777777">
        <w:trPr>
          <w:jc w:val="center"/>
        </w:trPr>
        <w:tc>
          <w:tcPr>
            <w:tcW w:w="10080" w:type="dxa"/>
            <w:shd w:val="clear" w:color="auto" w:fill="F2F2F2"/>
          </w:tcPr>
          <w:p w14:paraId="4CC4C62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 xml:space="preserve"> page opened.</w:t>
            </w:r>
          </w:p>
          <w:p w14:paraId="33F23CC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Switched into </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w:t>
            </w:r>
          </w:p>
          <w:p w14:paraId="6F1369A0"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 xml:space="preserve">Text entered inside </w:t>
            </w:r>
            <w:proofErr w:type="spellStart"/>
            <w:r w:rsidRPr="00983AC0">
              <w:rPr>
                <w:rFonts w:ascii="Consolas" w:eastAsia="Consolas" w:hAnsi="Consolas" w:cs="Consolas"/>
                <w:color w:val="000000" w:themeColor="text1"/>
                <w:sz w:val="17"/>
                <w:szCs w:val="17"/>
              </w:rPr>
              <w:t>iframe</w:t>
            </w:r>
            <w:proofErr w:type="spellEnd"/>
            <w:r w:rsidRPr="00983AC0">
              <w:rPr>
                <w:rFonts w:ascii="Consolas" w:eastAsia="Consolas" w:hAnsi="Consolas" w:cs="Consolas"/>
                <w:color w:val="000000" w:themeColor="text1"/>
                <w:sz w:val="17"/>
                <w:szCs w:val="17"/>
              </w:rPr>
              <w:t>.</w:t>
            </w:r>
          </w:p>
          <w:p w14:paraId="56C80134"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Switched back to main page.</w:t>
            </w:r>
          </w:p>
          <w:p w14:paraId="51E31F40"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1132C1A7"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Windows page opened.</w:t>
            </w:r>
          </w:p>
          <w:p w14:paraId="633BF09E"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Number of windows: 2</w:t>
            </w:r>
          </w:p>
          <w:p w14:paraId="0D8ACC2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New window title: New Window</w:t>
            </w:r>
          </w:p>
          <w:p w14:paraId="20C66CC1"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New window closed.</w:t>
            </w:r>
          </w:p>
          <w:p w14:paraId="7746DC43"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Switched back to original window.</w:t>
            </w:r>
          </w:p>
          <w:p w14:paraId="747CE05C" w14:textId="77777777" w:rsidR="005D7A3E" w:rsidRPr="00983AC0" w:rsidRDefault="005D7A3E">
            <w:pPr>
              <w:pBdr>
                <w:top w:val="nil"/>
                <w:left w:val="nil"/>
                <w:bottom w:val="nil"/>
                <w:right w:val="nil"/>
                <w:between w:val="nil"/>
              </w:pBdr>
              <w:spacing w:after="0"/>
              <w:ind w:left="72" w:right="72"/>
              <w:rPr>
                <w:rFonts w:ascii="Consolas" w:eastAsia="Consolas" w:hAnsi="Consolas" w:cs="Consolas"/>
                <w:color w:val="000000" w:themeColor="text1"/>
                <w:sz w:val="17"/>
                <w:szCs w:val="17"/>
              </w:rPr>
            </w:pPr>
          </w:p>
          <w:p w14:paraId="75B82A85" w14:textId="77777777" w:rsidR="005D7A3E" w:rsidRPr="00983AC0" w:rsidRDefault="00000000">
            <w:pPr>
              <w:pBdr>
                <w:top w:val="nil"/>
                <w:left w:val="nil"/>
                <w:bottom w:val="nil"/>
                <w:right w:val="nil"/>
                <w:between w:val="nil"/>
              </w:pBdr>
              <w:spacing w:after="0"/>
              <w:ind w:left="72" w:right="72"/>
              <w:rPr>
                <w:rFonts w:ascii="Consolas" w:eastAsia="Consolas" w:hAnsi="Consolas" w:cs="Consolas"/>
                <w:color w:val="000000" w:themeColor="text1"/>
                <w:sz w:val="17"/>
                <w:szCs w:val="17"/>
              </w:rPr>
            </w:pPr>
            <w:r w:rsidRPr="00983AC0">
              <w:rPr>
                <w:rFonts w:ascii="Consolas" w:eastAsia="Consolas" w:hAnsi="Consolas" w:cs="Consolas"/>
                <w:color w:val="000000" w:themeColor="text1"/>
                <w:sz w:val="17"/>
                <w:szCs w:val="17"/>
              </w:rPr>
              <w:t>Assignment 6 PASSED</w:t>
            </w:r>
          </w:p>
        </w:tc>
      </w:tr>
    </w:tbl>
    <w:p w14:paraId="13D83223" w14:textId="77777777" w:rsidR="005D7A3E" w:rsidRPr="00983AC0" w:rsidRDefault="005D7A3E">
      <w:pPr>
        <w:rPr>
          <w:color w:val="000000" w:themeColor="text1"/>
        </w:rPr>
      </w:pPr>
    </w:p>
    <w:p w14:paraId="680817EB" w14:textId="77777777" w:rsidR="005D7A3E" w:rsidRPr="00983AC0" w:rsidRDefault="00000000">
      <w:pPr>
        <w:pStyle w:val="Heading2"/>
        <w:rPr>
          <w:color w:val="000000" w:themeColor="text1"/>
        </w:rPr>
      </w:pPr>
      <w:r w:rsidRPr="00983AC0">
        <w:rPr>
          <w:color w:val="000000" w:themeColor="text1"/>
        </w:rPr>
        <w:lastRenderedPageBreak/>
        <w:t>Result and Observation</w:t>
      </w:r>
    </w:p>
    <w:p w14:paraId="198A7CD9" w14:textId="77777777" w:rsidR="005D7A3E" w:rsidRPr="00983AC0" w:rsidRDefault="00000000">
      <w:pPr>
        <w:rPr>
          <w:color w:val="000000" w:themeColor="text1"/>
        </w:rPr>
      </w:pPr>
      <w:r w:rsidRPr="00983AC0">
        <w:rPr>
          <w:color w:val="000000" w:themeColor="text1"/>
        </w:rPr>
        <w:t xml:space="preserve">The </w:t>
      </w:r>
      <w:proofErr w:type="spellStart"/>
      <w:r w:rsidRPr="00983AC0">
        <w:rPr>
          <w:color w:val="000000" w:themeColor="text1"/>
        </w:rPr>
        <w:t>iframe</w:t>
      </w:r>
      <w:proofErr w:type="spellEnd"/>
      <w:r w:rsidRPr="00983AC0">
        <w:rPr>
          <w:color w:val="000000" w:themeColor="text1"/>
        </w:rPr>
        <w:t xml:space="preserve"> was accessed by switching Selenium into the </w:t>
      </w:r>
      <w:proofErr w:type="spellStart"/>
      <w:r w:rsidRPr="00983AC0">
        <w:rPr>
          <w:color w:val="000000" w:themeColor="text1"/>
        </w:rPr>
        <w:t>iframe</w:t>
      </w:r>
      <w:proofErr w:type="spellEnd"/>
      <w:r w:rsidRPr="00983AC0">
        <w:rPr>
          <w:color w:val="000000" w:themeColor="text1"/>
        </w:rPr>
        <w:t xml:space="preserve"> context, and the </w:t>
      </w:r>
      <w:proofErr w:type="spellStart"/>
      <w:r w:rsidRPr="00983AC0">
        <w:rPr>
          <w:color w:val="000000" w:themeColor="text1"/>
        </w:rPr>
        <w:t>TinyMCE</w:t>
      </w:r>
      <w:proofErr w:type="spellEnd"/>
      <w:r w:rsidRPr="00983AC0">
        <w:rPr>
          <w:color w:val="000000" w:themeColor="text1"/>
        </w:rPr>
        <w:t xml:space="preserve"> editor was updated successfully. The script then handled a second browser context, retrieved the new window title, closed the new window, and returned to the original window.</w:t>
      </w:r>
    </w:p>
    <w:p w14:paraId="70E44893" w14:textId="77777777" w:rsidR="005D7A3E" w:rsidRPr="00983AC0" w:rsidRDefault="00000000">
      <w:pPr>
        <w:pStyle w:val="Heading2"/>
        <w:rPr>
          <w:color w:val="000000" w:themeColor="text1"/>
        </w:rPr>
      </w:pPr>
      <w:r w:rsidRPr="00983AC0">
        <w:rPr>
          <w:color w:val="000000" w:themeColor="text1"/>
        </w:rPr>
        <w:t>Conclusion</w:t>
      </w:r>
    </w:p>
    <w:p w14:paraId="00C13501" w14:textId="77777777" w:rsidR="005D7A3E" w:rsidRPr="00983AC0" w:rsidRDefault="00000000">
      <w:pPr>
        <w:rPr>
          <w:color w:val="000000" w:themeColor="text1"/>
        </w:rPr>
      </w:pPr>
      <w:r w:rsidRPr="00983AC0">
        <w:rPr>
          <w:color w:val="000000" w:themeColor="text1"/>
        </w:rPr>
        <w:t xml:space="preserve">The experiment demonstrated context switching in Selenium for both </w:t>
      </w:r>
      <w:proofErr w:type="spellStart"/>
      <w:r w:rsidRPr="00983AC0">
        <w:rPr>
          <w:color w:val="000000" w:themeColor="text1"/>
        </w:rPr>
        <w:t>iframes</w:t>
      </w:r>
      <w:proofErr w:type="spellEnd"/>
      <w:r w:rsidRPr="00983AC0">
        <w:rPr>
          <w:color w:val="000000" w:themeColor="text1"/>
        </w:rPr>
        <w:t xml:space="preserve"> and multiple browser windows/tabs. It also demonstrated keyboard actions for a </w:t>
      </w:r>
      <w:proofErr w:type="spellStart"/>
      <w:r w:rsidRPr="00983AC0">
        <w:rPr>
          <w:color w:val="000000" w:themeColor="text1"/>
        </w:rPr>
        <w:t>contenteditable</w:t>
      </w:r>
      <w:proofErr w:type="spellEnd"/>
      <w:r w:rsidRPr="00983AC0">
        <w:rPr>
          <w:color w:val="000000" w:themeColor="text1"/>
        </w:rPr>
        <w:t xml:space="preserve"> editor.</w:t>
      </w:r>
    </w:p>
    <w:p w14:paraId="0F1B15BF" w14:textId="77777777" w:rsidR="005D7A3E" w:rsidRPr="00983AC0" w:rsidRDefault="00000000">
      <w:pPr>
        <w:rPr>
          <w:color w:val="000000" w:themeColor="text1"/>
        </w:rPr>
      </w:pPr>
      <w:r w:rsidRPr="00983AC0">
        <w:rPr>
          <w:color w:val="000000" w:themeColor="text1"/>
        </w:rPr>
        <w:br w:type="page"/>
      </w:r>
    </w:p>
    <w:p w14:paraId="1D1E0493" w14:textId="77777777" w:rsidR="005D7A3E" w:rsidRPr="00983AC0" w:rsidRDefault="00000000">
      <w:pPr>
        <w:pStyle w:val="Heading1"/>
        <w:rPr>
          <w:color w:val="000000" w:themeColor="text1"/>
        </w:rPr>
      </w:pPr>
      <w:r w:rsidRPr="00983AC0">
        <w:rPr>
          <w:color w:val="000000" w:themeColor="text1"/>
        </w:rPr>
        <w:lastRenderedPageBreak/>
        <w:t>Overall Module Result</w:t>
      </w:r>
    </w:p>
    <w:p w14:paraId="23A2459F" w14:textId="77777777" w:rsidR="005D7A3E" w:rsidRPr="00983AC0" w:rsidRDefault="00000000">
      <w:pPr>
        <w:rPr>
          <w:color w:val="000000" w:themeColor="text1"/>
        </w:rPr>
      </w:pPr>
      <w:r w:rsidRPr="00983AC0">
        <w:rPr>
          <w:color w:val="000000" w:themeColor="text1"/>
        </w:rPr>
        <w:t xml:space="preserve">The Automation with Selenium module was completed through six practical experiments covering the core and advanced WebDriver concepts specified in the lab assignment. The experiments progressed from basic element identification and synchronization to dynamic controls, JavaScript dialogs, web-table traversal, </w:t>
      </w:r>
      <w:proofErr w:type="spellStart"/>
      <w:r w:rsidRPr="00983AC0">
        <w:rPr>
          <w:color w:val="000000" w:themeColor="text1"/>
        </w:rPr>
        <w:t>iframe</w:t>
      </w:r>
      <w:proofErr w:type="spellEnd"/>
      <w:r w:rsidRPr="00983AC0">
        <w:rPr>
          <w:color w:val="000000" w:themeColor="text1"/>
        </w:rPr>
        <w:t xml:space="preserve"> interaction, and multiple browser-window handling.</w:t>
      </w:r>
    </w:p>
    <w:p w14:paraId="2355A829" w14:textId="77777777" w:rsidR="005D7A3E" w:rsidRPr="00983AC0" w:rsidRDefault="00000000">
      <w:pPr>
        <w:pStyle w:val="Heading2"/>
        <w:rPr>
          <w:color w:val="000000" w:themeColor="text1"/>
        </w:rPr>
      </w:pPr>
      <w:r w:rsidRPr="00983AC0">
        <w:rPr>
          <w:color w:val="000000" w:themeColor="text1"/>
        </w:rPr>
        <w:t>Overall Observation</w:t>
      </w:r>
    </w:p>
    <w:p w14:paraId="2821025A"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Different locator strategies are required depending on the structure and attributes of web elements.</w:t>
      </w:r>
    </w:p>
    <w:p w14:paraId="1564038A"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Explicit waits improve synchronization with dynamic web pages and avoid unnecessary fixed delays.</w:t>
      </w:r>
    </w:p>
    <w:p w14:paraId="38E86FE1"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 xml:space="preserve">Checkbox state can be verified programmatically using </w:t>
      </w:r>
      <w:proofErr w:type="spellStart"/>
      <w:r w:rsidRPr="00983AC0">
        <w:rPr>
          <w:color w:val="000000" w:themeColor="text1"/>
        </w:rPr>
        <w:t>is_selected</w:t>
      </w:r>
      <w:proofErr w:type="spellEnd"/>
      <w:r w:rsidRPr="00983AC0">
        <w:rPr>
          <w:color w:val="000000" w:themeColor="text1"/>
        </w:rPr>
        <w:t>().</w:t>
      </w:r>
    </w:p>
    <w:p w14:paraId="4818E969"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Dynamic autocomplete components may re-render their DOM, so stale element references must be handled carefully.</w:t>
      </w:r>
    </w:p>
    <w:p w14:paraId="7EBF3B0E"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JavaScript alerts, confirms, and prompts require switching Selenium's context to the alert object.</w:t>
      </w:r>
    </w:p>
    <w:p w14:paraId="09498718" w14:textId="77777777" w:rsidR="005D7A3E" w:rsidRPr="00983AC0" w:rsidRDefault="00000000">
      <w:pPr>
        <w:numPr>
          <w:ilvl w:val="0"/>
          <w:numId w:val="1"/>
        </w:numPr>
        <w:pBdr>
          <w:top w:val="nil"/>
          <w:left w:val="nil"/>
          <w:bottom w:val="nil"/>
          <w:right w:val="nil"/>
          <w:between w:val="nil"/>
        </w:pBdr>
        <w:spacing w:after="0"/>
        <w:rPr>
          <w:color w:val="000000" w:themeColor="text1"/>
        </w:rPr>
      </w:pPr>
      <w:r w:rsidRPr="00983AC0">
        <w:rPr>
          <w:color w:val="000000" w:themeColor="text1"/>
        </w:rPr>
        <w:t>HTML tables can be traversed systematically by first locating the table, then its rows and cells.</w:t>
      </w:r>
    </w:p>
    <w:p w14:paraId="64D052B2" w14:textId="77777777" w:rsidR="005D7A3E" w:rsidRPr="00983AC0" w:rsidRDefault="00000000">
      <w:pPr>
        <w:numPr>
          <w:ilvl w:val="0"/>
          <w:numId w:val="1"/>
        </w:numPr>
        <w:pBdr>
          <w:top w:val="nil"/>
          <w:left w:val="nil"/>
          <w:bottom w:val="nil"/>
          <w:right w:val="nil"/>
          <w:between w:val="nil"/>
        </w:pBdr>
        <w:spacing w:after="0"/>
        <w:rPr>
          <w:color w:val="000000" w:themeColor="text1"/>
        </w:rPr>
      </w:pPr>
      <w:proofErr w:type="spellStart"/>
      <w:r w:rsidRPr="00983AC0">
        <w:rPr>
          <w:color w:val="000000" w:themeColor="text1"/>
        </w:rPr>
        <w:t>Iframes</w:t>
      </w:r>
      <w:proofErr w:type="spellEnd"/>
      <w:r w:rsidRPr="00983AC0">
        <w:rPr>
          <w:color w:val="000000" w:themeColor="text1"/>
        </w:rPr>
        <w:t xml:space="preserve"> require switching into the frame before interacting with their internal elements.</w:t>
      </w:r>
    </w:p>
    <w:p w14:paraId="27017299" w14:textId="77777777" w:rsidR="005D7A3E" w:rsidRPr="00983AC0" w:rsidRDefault="00000000">
      <w:pPr>
        <w:numPr>
          <w:ilvl w:val="0"/>
          <w:numId w:val="1"/>
        </w:numPr>
        <w:pBdr>
          <w:top w:val="nil"/>
          <w:left w:val="nil"/>
          <w:bottom w:val="nil"/>
          <w:right w:val="nil"/>
          <w:between w:val="nil"/>
        </w:pBdr>
        <w:rPr>
          <w:color w:val="000000" w:themeColor="text1"/>
        </w:rPr>
      </w:pPr>
      <w:r w:rsidRPr="00983AC0">
        <w:rPr>
          <w:color w:val="000000" w:themeColor="text1"/>
        </w:rPr>
        <w:t>Multiple tabs or windows require window handles and explicit context switching.</w:t>
      </w:r>
    </w:p>
    <w:p w14:paraId="7D961BB0" w14:textId="77777777" w:rsidR="005D7A3E" w:rsidRPr="00983AC0" w:rsidRDefault="00000000">
      <w:pPr>
        <w:pStyle w:val="Heading2"/>
        <w:rPr>
          <w:color w:val="000000" w:themeColor="text1"/>
        </w:rPr>
      </w:pPr>
      <w:r w:rsidRPr="00983AC0">
        <w:rPr>
          <w:color w:val="000000" w:themeColor="text1"/>
        </w:rPr>
        <w:t>Overall Conclusion</w:t>
      </w:r>
    </w:p>
    <w:p w14:paraId="02B1336A" w14:textId="77777777" w:rsidR="005D7A3E" w:rsidRPr="00983AC0" w:rsidRDefault="00000000">
      <w:pPr>
        <w:rPr>
          <w:color w:val="000000" w:themeColor="text1"/>
        </w:rPr>
      </w:pPr>
      <w:r w:rsidRPr="00983AC0">
        <w:rPr>
          <w:color w:val="000000" w:themeColor="text1"/>
        </w:rPr>
        <w:t>The experiments provided hands-on understanding of Selenium WebDriver automation using Python. The completed work demonstrates the ability to identify web elements, synchronize with dynamic content, operate complex controls, extract structured data, and manage multiple browser contexts. These concepts form the practical foundation for developing reliable browser automation scripts.</w:t>
      </w:r>
    </w:p>
    <w:sectPr w:rsidR="005D7A3E" w:rsidRPr="00983AC0">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7BCDD1-A9B8-411D-8613-D5D91707CC5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E4EA566-AE98-4554-B16A-878810885136}"/>
    <w:embedBold r:id="rId3" w:fontKey="{937E5EF4-0595-4EB3-8EB4-564C0607BF5A}"/>
    <w:embedItalic r:id="rId4" w:fontKey="{1916E61C-D73B-48B6-8170-307F191680C5}"/>
    <w:embedBoldItalic r:id="rId5" w:fontKey="{1FACFE67-B03D-4DBE-9680-73A8774059FF}"/>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6" w:fontKey="{44039DB1-91E3-464B-8EC8-2CA85FC0A045}"/>
  </w:font>
  <w:font w:name="Cambria">
    <w:panose1 w:val="02040503050406030204"/>
    <w:charset w:val="00"/>
    <w:family w:val="roman"/>
    <w:pitch w:val="variable"/>
    <w:sig w:usb0="E00006FF" w:usb1="420024FF" w:usb2="02000000" w:usb3="00000000" w:csb0="0000019F" w:csb1="00000000"/>
    <w:embedRegular r:id="rId7" w:fontKey="{F3818AA3-7221-42D4-BC52-19D2221350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425"/>
    <w:multiLevelType w:val="multilevel"/>
    <w:tmpl w:val="4FFA86CC"/>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7FE4CF3"/>
    <w:multiLevelType w:val="multilevel"/>
    <w:tmpl w:val="76B0DD6E"/>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15B6FAC"/>
    <w:multiLevelType w:val="multilevel"/>
    <w:tmpl w:val="BAD05D5E"/>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43738781">
    <w:abstractNumId w:val="0"/>
  </w:num>
  <w:num w:numId="2" w16cid:durableId="669286110">
    <w:abstractNumId w:val="1"/>
  </w:num>
  <w:num w:numId="3" w16cid:durableId="755052904">
    <w:abstractNumId w:val="2"/>
  </w:num>
  <w:num w:numId="4" w16cid:durableId="586962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7583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1416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A3E"/>
    <w:rsid w:val="00294A93"/>
    <w:rsid w:val="00380437"/>
    <w:rsid w:val="005D7A3E"/>
    <w:rsid w:val="00983AC0"/>
    <w:rsid w:val="00A02163"/>
    <w:rsid w:val="00B27BBA"/>
    <w:rsid w:val="00D2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D31E"/>
  <w15:docId w15:val="{00B34770-AADC-4DF6-8512-F67369A2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40"/>
      <w:szCs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7"/>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RqNYCvvMEAImBHtkWM4TE2zeQ==">CgMxLjA4AHIhMVVGYkV2U25uek9sODgwSk1IRnJRekZ2T213MTJfLTNy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3959</Words>
  <Characters>22571</Characters>
  <Application>Microsoft Office Word</Application>
  <DocSecurity>0</DocSecurity>
  <Lines>188</Lines>
  <Paragraphs>52</Paragraphs>
  <ScaleCrop>false</ScaleCrop>
  <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Anamitra Sarkar</cp:lastModifiedBy>
  <cp:revision>5</cp:revision>
  <dcterms:created xsi:type="dcterms:W3CDTF">2026-09-23T21:06:00Z</dcterms:created>
  <dcterms:modified xsi:type="dcterms:W3CDTF">2026-09-27T17:12:00Z</dcterms:modified>
</cp:coreProperties>
</file>