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B1C01" w14:textId="77777777" w:rsidR="00184C35" w:rsidRDefault="00000000">
      <w:pPr>
        <w:jc w:val="center"/>
      </w:pPr>
      <w:r>
        <w:rPr>
          <w:b/>
          <w:color w:val="17365D"/>
          <w:sz w:val="52"/>
        </w:rPr>
        <w:t>UNIT TEST FRAMEWORKS</w:t>
      </w:r>
    </w:p>
    <w:p w14:paraId="7C1E36D7" w14:textId="77777777" w:rsidR="00184C35" w:rsidRDefault="00000000">
      <w:pPr>
        <w:jc w:val="center"/>
      </w:pPr>
      <w:r>
        <w:rPr>
          <w:color w:val="444444"/>
          <w:sz w:val="26"/>
        </w:rPr>
        <w:t>Practical Assignment &amp; Verification Report</w:t>
      </w:r>
    </w:p>
    <w:p w14:paraId="2E2AC633" w14:textId="77777777" w:rsidR="00184C35" w:rsidRDefault="00184C35"/>
    <w:tbl>
      <w:tblPr>
        <w:tblStyle w:val="TableGrid"/>
        <w:tblW w:w="0" w:type="auto"/>
        <w:jc w:val="center"/>
        <w:tblLook w:val="04A0" w:firstRow="1" w:lastRow="0" w:firstColumn="1" w:lastColumn="0" w:noHBand="0" w:noVBand="1"/>
      </w:tblPr>
      <w:tblGrid>
        <w:gridCol w:w="5083"/>
        <w:gridCol w:w="5083"/>
      </w:tblGrid>
      <w:tr w:rsidR="00184C35" w14:paraId="4676C78C" w14:textId="77777777">
        <w:trPr>
          <w:jc w:val="center"/>
        </w:trPr>
        <w:tc>
          <w:tcPr>
            <w:tcW w:w="5083" w:type="dxa"/>
            <w:shd w:val="clear" w:color="auto" w:fill="17365D"/>
            <w:vAlign w:val="center"/>
          </w:tcPr>
          <w:p w14:paraId="3A02622D" w14:textId="77777777" w:rsidR="00184C35" w:rsidRDefault="00000000">
            <w:pPr>
              <w:spacing w:after="0"/>
            </w:pPr>
            <w:r>
              <w:rPr>
                <w:b/>
                <w:color w:val="FFFFFF"/>
                <w:sz w:val="16"/>
              </w:rPr>
              <w:t>Item</w:t>
            </w:r>
          </w:p>
        </w:tc>
        <w:tc>
          <w:tcPr>
            <w:tcW w:w="5083" w:type="dxa"/>
            <w:shd w:val="clear" w:color="auto" w:fill="17365D"/>
            <w:vAlign w:val="center"/>
          </w:tcPr>
          <w:p w14:paraId="087D356A" w14:textId="77777777" w:rsidR="00184C35" w:rsidRDefault="00000000">
            <w:pPr>
              <w:spacing w:after="0"/>
            </w:pPr>
            <w:r>
              <w:rPr>
                <w:b/>
                <w:color w:val="FFFFFF"/>
                <w:sz w:val="16"/>
              </w:rPr>
              <w:t>Details</w:t>
            </w:r>
          </w:p>
        </w:tc>
      </w:tr>
      <w:tr w:rsidR="00184C35" w14:paraId="68BFC4C0" w14:textId="77777777">
        <w:trPr>
          <w:jc w:val="center"/>
        </w:trPr>
        <w:tc>
          <w:tcPr>
            <w:tcW w:w="5083" w:type="dxa"/>
            <w:shd w:val="clear" w:color="auto" w:fill="F6F8FB"/>
            <w:vAlign w:val="center"/>
          </w:tcPr>
          <w:p w14:paraId="55D22DDC" w14:textId="77777777" w:rsidR="00184C35" w:rsidRDefault="00000000">
            <w:pPr>
              <w:spacing w:after="0"/>
            </w:pPr>
            <w:r>
              <w:rPr>
                <w:sz w:val="16"/>
              </w:rPr>
              <w:t>Project Workspace</w:t>
            </w:r>
          </w:p>
        </w:tc>
        <w:tc>
          <w:tcPr>
            <w:tcW w:w="5083" w:type="dxa"/>
            <w:shd w:val="clear" w:color="auto" w:fill="F6F8FB"/>
            <w:vAlign w:val="center"/>
          </w:tcPr>
          <w:p w14:paraId="7B362F41" w14:textId="77777777" w:rsidR="00184C35" w:rsidRDefault="00000000">
            <w:pPr>
              <w:spacing w:after="0"/>
            </w:pPr>
            <w:r>
              <w:rPr>
                <w:sz w:val="16"/>
              </w:rPr>
              <w:t>D:\Personal Projects\ROBOT</w:t>
            </w:r>
          </w:p>
        </w:tc>
      </w:tr>
      <w:tr w:rsidR="00184C35" w14:paraId="6EE0FAD1" w14:textId="77777777">
        <w:trPr>
          <w:jc w:val="center"/>
        </w:trPr>
        <w:tc>
          <w:tcPr>
            <w:tcW w:w="5083" w:type="dxa"/>
            <w:vAlign w:val="center"/>
          </w:tcPr>
          <w:p w14:paraId="1FEBE892" w14:textId="77777777" w:rsidR="00184C35" w:rsidRDefault="00000000">
            <w:pPr>
              <w:spacing w:after="0"/>
            </w:pPr>
            <w:r>
              <w:rPr>
                <w:sz w:val="16"/>
              </w:rPr>
              <w:t>Frameworks</w:t>
            </w:r>
          </w:p>
        </w:tc>
        <w:tc>
          <w:tcPr>
            <w:tcW w:w="5083" w:type="dxa"/>
            <w:vAlign w:val="center"/>
          </w:tcPr>
          <w:p w14:paraId="3845F551" w14:textId="77777777" w:rsidR="00184C35" w:rsidRDefault="00000000">
            <w:pPr>
              <w:spacing w:after="0"/>
            </w:pPr>
            <w:r>
              <w:rPr>
                <w:sz w:val="16"/>
              </w:rPr>
              <w:t>Python unittest and PyTest</w:t>
            </w:r>
          </w:p>
        </w:tc>
      </w:tr>
      <w:tr w:rsidR="00184C35" w14:paraId="718CE999" w14:textId="77777777">
        <w:trPr>
          <w:jc w:val="center"/>
        </w:trPr>
        <w:tc>
          <w:tcPr>
            <w:tcW w:w="5083" w:type="dxa"/>
            <w:shd w:val="clear" w:color="auto" w:fill="F6F8FB"/>
            <w:vAlign w:val="center"/>
          </w:tcPr>
          <w:p w14:paraId="48030E53" w14:textId="77777777" w:rsidR="00184C35" w:rsidRDefault="00000000">
            <w:pPr>
              <w:spacing w:after="0"/>
            </w:pPr>
            <w:r>
              <w:rPr>
                <w:sz w:val="16"/>
              </w:rPr>
              <w:t>Automation</w:t>
            </w:r>
          </w:p>
        </w:tc>
        <w:tc>
          <w:tcPr>
            <w:tcW w:w="5083" w:type="dxa"/>
            <w:shd w:val="clear" w:color="auto" w:fill="F6F8FB"/>
            <w:vAlign w:val="center"/>
          </w:tcPr>
          <w:p w14:paraId="38495D4B" w14:textId="77777777" w:rsidR="00184C35" w:rsidRDefault="00000000">
            <w:pPr>
              <w:spacing w:after="0"/>
            </w:pPr>
            <w:r>
              <w:rPr>
                <w:sz w:val="16"/>
              </w:rPr>
              <w:t>Selenium with headless Chrome</w:t>
            </w:r>
          </w:p>
        </w:tc>
      </w:tr>
      <w:tr w:rsidR="00184C35" w14:paraId="79FF75A6" w14:textId="77777777">
        <w:trPr>
          <w:jc w:val="center"/>
        </w:trPr>
        <w:tc>
          <w:tcPr>
            <w:tcW w:w="5083" w:type="dxa"/>
            <w:vAlign w:val="center"/>
          </w:tcPr>
          <w:p w14:paraId="45EA8D3D" w14:textId="77777777" w:rsidR="00184C35" w:rsidRDefault="00000000">
            <w:pPr>
              <w:spacing w:after="0"/>
            </w:pPr>
            <w:r>
              <w:rPr>
                <w:sz w:val="16"/>
              </w:rPr>
              <w:t>Reporting</w:t>
            </w:r>
          </w:p>
        </w:tc>
        <w:tc>
          <w:tcPr>
            <w:tcW w:w="5083" w:type="dxa"/>
            <w:vAlign w:val="center"/>
          </w:tcPr>
          <w:p w14:paraId="52394456" w14:textId="77777777" w:rsidR="00184C35" w:rsidRDefault="00000000">
            <w:pPr>
              <w:spacing w:after="0"/>
            </w:pPr>
            <w:r>
              <w:rPr>
                <w:sz w:val="16"/>
              </w:rPr>
              <w:t>pytest-html</w:t>
            </w:r>
          </w:p>
        </w:tc>
      </w:tr>
      <w:tr w:rsidR="00184C35" w14:paraId="4203D540" w14:textId="77777777">
        <w:trPr>
          <w:jc w:val="center"/>
        </w:trPr>
        <w:tc>
          <w:tcPr>
            <w:tcW w:w="5083" w:type="dxa"/>
            <w:shd w:val="clear" w:color="auto" w:fill="F6F8FB"/>
            <w:vAlign w:val="center"/>
          </w:tcPr>
          <w:p w14:paraId="58515C69" w14:textId="77777777" w:rsidR="00184C35" w:rsidRDefault="00000000">
            <w:pPr>
              <w:spacing w:after="0"/>
            </w:pPr>
            <w:r>
              <w:rPr>
                <w:sz w:val="16"/>
              </w:rPr>
              <w:t>Evidence</w:t>
            </w:r>
          </w:p>
        </w:tc>
        <w:tc>
          <w:tcPr>
            <w:tcW w:w="5083" w:type="dxa"/>
            <w:shd w:val="clear" w:color="auto" w:fill="F6F8FB"/>
            <w:vAlign w:val="center"/>
          </w:tcPr>
          <w:p w14:paraId="445312C4" w14:textId="77777777" w:rsidR="00184C35" w:rsidRDefault="00000000">
            <w:pPr>
              <w:spacing w:after="0"/>
            </w:pPr>
            <w:r>
              <w:rPr>
                <w:sz w:val="16"/>
              </w:rPr>
              <w:t>Verified terminal runs, HTML report, project structure, source code and test data</w:t>
            </w:r>
          </w:p>
        </w:tc>
      </w:tr>
      <w:tr w:rsidR="00184C35" w14:paraId="7821C416" w14:textId="77777777">
        <w:trPr>
          <w:jc w:val="center"/>
        </w:trPr>
        <w:tc>
          <w:tcPr>
            <w:tcW w:w="5083" w:type="dxa"/>
            <w:vAlign w:val="center"/>
          </w:tcPr>
          <w:p w14:paraId="2818CF3E" w14:textId="77777777" w:rsidR="00184C35" w:rsidRDefault="00000000">
            <w:pPr>
              <w:spacing w:after="0"/>
            </w:pPr>
            <w:r>
              <w:rPr>
                <w:sz w:val="16"/>
              </w:rPr>
              <w:t>Date</w:t>
            </w:r>
          </w:p>
        </w:tc>
        <w:tc>
          <w:tcPr>
            <w:tcW w:w="5083" w:type="dxa"/>
            <w:vAlign w:val="center"/>
          </w:tcPr>
          <w:p w14:paraId="5AD352F1" w14:textId="77777777" w:rsidR="00184C35" w:rsidRDefault="00000000">
            <w:pPr>
              <w:spacing w:after="0"/>
            </w:pPr>
            <w:r>
              <w:rPr>
                <w:sz w:val="16"/>
              </w:rPr>
              <w:t>26 September 2026</w:t>
            </w:r>
          </w:p>
        </w:tc>
      </w:tr>
    </w:tbl>
    <w:p w14:paraId="426C6658" w14:textId="77777777" w:rsidR="00184C35" w:rsidRDefault="00184C35"/>
    <w:tbl>
      <w:tblPr>
        <w:tblStyle w:val="TableGrid"/>
        <w:tblW w:w="0" w:type="auto"/>
        <w:tblLook w:val="04A0" w:firstRow="1" w:lastRow="0" w:firstColumn="1" w:lastColumn="0" w:noHBand="0" w:noVBand="1"/>
      </w:tblPr>
      <w:tblGrid>
        <w:gridCol w:w="10166"/>
      </w:tblGrid>
      <w:tr w:rsidR="00184C35" w14:paraId="1A192999" w14:textId="77777777">
        <w:tc>
          <w:tcPr>
            <w:tcW w:w="10166" w:type="dxa"/>
            <w:shd w:val="clear" w:color="auto" w:fill="F4F7FB"/>
          </w:tcPr>
          <w:p w14:paraId="539F1C9A" w14:textId="77777777" w:rsidR="00184C35" w:rsidRDefault="00000000">
            <w:pPr>
              <w:spacing w:after="0"/>
            </w:pPr>
            <w:r>
              <w:rPr>
                <w:sz w:val="18"/>
              </w:rPr>
              <w:t>Purpose: This report documents the implemented unit-test framework syllabus using the actual project structure, source code, test data, terminal execution evidence and HTML reporting evidence supplied for the practical work.</w:t>
            </w:r>
          </w:p>
        </w:tc>
      </w:tr>
    </w:tbl>
    <w:p w14:paraId="525D8A67" w14:textId="77777777" w:rsidR="00184C35" w:rsidRDefault="00000000">
      <w:r>
        <w:br w:type="page"/>
      </w:r>
    </w:p>
    <w:p w14:paraId="6993779E" w14:textId="77777777" w:rsidR="00184C35" w:rsidRDefault="00000000">
      <w:pPr>
        <w:pStyle w:val="Heading1"/>
      </w:pPr>
      <w:r>
        <w:lastRenderedPageBreak/>
        <w:t>Contents</w:t>
      </w:r>
    </w:p>
    <w:p w14:paraId="5960DF4F" w14:textId="77777777" w:rsidR="00184C35" w:rsidRDefault="00000000">
      <w:r>
        <w:t>1. Objective and Scope</w:t>
      </w:r>
    </w:p>
    <w:p w14:paraId="7463BDA7" w14:textId="77777777" w:rsidR="00184C35" w:rsidRDefault="00000000">
      <w:r>
        <w:t>2. Verified Environment</w:t>
      </w:r>
    </w:p>
    <w:p w14:paraId="316F9559" w14:textId="77777777" w:rsidR="00184C35" w:rsidRDefault="00000000">
      <w:r>
        <w:t>3. Project Structure</w:t>
      </w:r>
    </w:p>
    <w:p w14:paraId="20C13D8B" w14:textId="77777777" w:rsidR="00184C35" w:rsidRDefault="00000000">
      <w:r>
        <w:t>4. Python unittest</w:t>
      </w:r>
    </w:p>
    <w:p w14:paraId="3062B88A" w14:textId="77777777" w:rsidR="00184C35" w:rsidRDefault="00000000">
      <w:r>
        <w:t>5. PyTest Fundamentals</w:t>
      </w:r>
    </w:p>
    <w:p w14:paraId="564E6511" w14:textId="77777777" w:rsidR="00184C35" w:rsidRDefault="00000000">
      <w:r>
        <w:t>6. PyTest Fixtures and conftest.py</w:t>
      </w:r>
    </w:p>
    <w:p w14:paraId="18881C56" w14:textId="77777777" w:rsidR="00184C35" w:rsidRDefault="00000000">
      <w:r>
        <w:t>7. Selenium + PyTest</w:t>
      </w:r>
    </w:p>
    <w:p w14:paraId="38B3DCF2" w14:textId="77777777" w:rsidR="00184C35" w:rsidRDefault="00000000">
      <w:r>
        <w:t>8. Page Object Model (POM)</w:t>
      </w:r>
    </w:p>
    <w:p w14:paraId="672FF140" w14:textId="77777777" w:rsidR="00184C35" w:rsidRDefault="00000000">
      <w:r>
        <w:t>9. Assignment 7 — POM Restructure</w:t>
      </w:r>
    </w:p>
    <w:p w14:paraId="35470D13" w14:textId="77777777" w:rsidR="00184C35" w:rsidRDefault="00000000">
      <w:r>
        <w:t>10. Assignment 8 — Data-Driven Testing</w:t>
      </w:r>
    </w:p>
    <w:p w14:paraId="01CD702B" w14:textId="77777777" w:rsidR="00184C35" w:rsidRDefault="00000000">
      <w:r>
        <w:t>11. Assignment 9 — PyTest HTML Reporting</w:t>
      </w:r>
    </w:p>
    <w:p w14:paraId="4154C211" w14:textId="77777777" w:rsidR="00184C35" w:rsidRDefault="00000000">
      <w:r>
        <w:t>12. Failure Screenshot Handling</w:t>
      </w:r>
    </w:p>
    <w:p w14:paraId="6BA5D29A" w14:textId="77777777" w:rsidR="00184C35" w:rsidRDefault="00000000">
      <w:r>
        <w:t>13. Execution Evidence</w:t>
      </w:r>
    </w:p>
    <w:p w14:paraId="538D5947" w14:textId="77777777" w:rsidR="00184C35" w:rsidRDefault="00000000">
      <w:r>
        <w:t>14. Final Verification Summary</w:t>
      </w:r>
    </w:p>
    <w:p w14:paraId="70A6D208" w14:textId="77777777" w:rsidR="00184C35" w:rsidRDefault="00000000">
      <w:r>
        <w:t>15. Conclusion</w:t>
      </w:r>
    </w:p>
    <w:tbl>
      <w:tblPr>
        <w:tblStyle w:val="TableGrid"/>
        <w:tblW w:w="0" w:type="auto"/>
        <w:tblLook w:val="04A0" w:firstRow="1" w:lastRow="0" w:firstColumn="1" w:lastColumn="0" w:noHBand="0" w:noVBand="1"/>
      </w:tblPr>
      <w:tblGrid>
        <w:gridCol w:w="10166"/>
      </w:tblGrid>
      <w:tr w:rsidR="00184C35" w14:paraId="50FC3918" w14:textId="77777777">
        <w:tc>
          <w:tcPr>
            <w:tcW w:w="10166" w:type="dxa"/>
            <w:shd w:val="clear" w:color="auto" w:fill="F4F7FB"/>
          </w:tcPr>
          <w:p w14:paraId="4AD4638F" w14:textId="77777777" w:rsidR="00184C35" w:rsidRDefault="00000000">
            <w:pPr>
              <w:spacing w:after="0"/>
            </w:pPr>
            <w:r>
              <w:rPr>
                <w:sz w:val="18"/>
              </w:rPr>
              <w:t>Evidence note: The screenshots in this report are the screenshots supplied during the practical verification. Where a current screenshot differs slightly in execution time from an earlier written verification note, the current screenshot is treated as the direct execution evidence.</w:t>
            </w:r>
          </w:p>
        </w:tc>
      </w:tr>
    </w:tbl>
    <w:p w14:paraId="772726E1" w14:textId="77777777" w:rsidR="00184C35" w:rsidRDefault="00000000">
      <w:r>
        <w:br w:type="page"/>
      </w:r>
    </w:p>
    <w:p w14:paraId="340B8BC9" w14:textId="77777777" w:rsidR="00184C35" w:rsidRDefault="00000000">
      <w:pPr>
        <w:pStyle w:val="Heading1"/>
      </w:pPr>
      <w:r>
        <w:lastRenderedPageBreak/>
        <w:t>1. Objective and Scope</w:t>
      </w:r>
    </w:p>
    <w:p w14:paraId="39FE7636" w14:textId="77777777" w:rsidR="00184C35" w:rsidRDefault="00000000">
      <w:r>
        <w:t>The practical work covers Python unit-test frameworks and browser automation using PyTest and Selenium. The completed material includes the Python built-in unittest framework, PyTest basics, fixtures, shared fixtures through conftest.py, Selenium browser testing, HTML reporting, the Page Object Model (POM), data-driven testing with CSV input, and failure screenshot handling.</w:t>
      </w:r>
    </w:p>
    <w:p w14:paraId="7209C770" w14:textId="77777777" w:rsidR="00184C35" w:rsidRDefault="00000000">
      <w:r>
        <w:t>The supplied documentation describes the same project as a completed practical assignment and lists the verified components: unittest introduction, first test, class-level setup/teardown, assertions, test suites, PyTest basics, fixtures, Selenium integration, HTML reporting, POM, and Assignments 7–9.</w:t>
      </w:r>
    </w:p>
    <w:p w14:paraId="7C34FB03" w14:textId="77777777" w:rsidR="00184C35" w:rsidRDefault="00000000">
      <w:r>
        <w:t>Practical outcome: The project was executed from the terminal and the final PyTest suite generated an HTML report. The evidence supplied here shows the actual commands and results rather than simulated output.</w:t>
      </w:r>
    </w:p>
    <w:p w14:paraId="178E8E84" w14:textId="77777777" w:rsidR="00184C35" w:rsidRDefault="00000000">
      <w:pPr>
        <w:pStyle w:val="Heading1"/>
      </w:pPr>
      <w:r>
        <w:t>2. Verified Environment</w:t>
      </w:r>
    </w:p>
    <w:tbl>
      <w:tblPr>
        <w:tblStyle w:val="TableGrid"/>
        <w:tblW w:w="0" w:type="auto"/>
        <w:jc w:val="center"/>
        <w:tblLook w:val="04A0" w:firstRow="1" w:lastRow="0" w:firstColumn="1" w:lastColumn="0" w:noHBand="0" w:noVBand="1"/>
      </w:tblPr>
      <w:tblGrid>
        <w:gridCol w:w="5083"/>
        <w:gridCol w:w="5083"/>
      </w:tblGrid>
      <w:tr w:rsidR="00184C35" w14:paraId="0A25B36E" w14:textId="77777777">
        <w:trPr>
          <w:jc w:val="center"/>
        </w:trPr>
        <w:tc>
          <w:tcPr>
            <w:tcW w:w="5083" w:type="dxa"/>
            <w:shd w:val="clear" w:color="auto" w:fill="17365D"/>
            <w:vAlign w:val="center"/>
          </w:tcPr>
          <w:p w14:paraId="52FE0B22" w14:textId="77777777" w:rsidR="00184C35" w:rsidRDefault="00000000">
            <w:pPr>
              <w:spacing w:after="0"/>
            </w:pPr>
            <w:r>
              <w:rPr>
                <w:b/>
                <w:color w:val="FFFFFF"/>
                <w:sz w:val="16"/>
              </w:rPr>
              <w:t>Component</w:t>
            </w:r>
          </w:p>
        </w:tc>
        <w:tc>
          <w:tcPr>
            <w:tcW w:w="5083" w:type="dxa"/>
            <w:shd w:val="clear" w:color="auto" w:fill="17365D"/>
            <w:vAlign w:val="center"/>
          </w:tcPr>
          <w:p w14:paraId="76FE057E" w14:textId="77777777" w:rsidR="00184C35" w:rsidRDefault="00000000">
            <w:pPr>
              <w:spacing w:after="0"/>
            </w:pPr>
            <w:r>
              <w:rPr>
                <w:b/>
                <w:color w:val="FFFFFF"/>
                <w:sz w:val="16"/>
              </w:rPr>
              <w:t>Verified value</w:t>
            </w:r>
          </w:p>
        </w:tc>
      </w:tr>
      <w:tr w:rsidR="00184C35" w14:paraId="3ADB5597" w14:textId="77777777">
        <w:trPr>
          <w:jc w:val="center"/>
        </w:trPr>
        <w:tc>
          <w:tcPr>
            <w:tcW w:w="5083" w:type="dxa"/>
            <w:shd w:val="clear" w:color="auto" w:fill="F6F8FB"/>
            <w:vAlign w:val="center"/>
          </w:tcPr>
          <w:p w14:paraId="636131CA" w14:textId="77777777" w:rsidR="00184C35" w:rsidRDefault="00000000">
            <w:pPr>
              <w:spacing w:after="0"/>
            </w:pPr>
            <w:r>
              <w:rPr>
                <w:sz w:val="16"/>
              </w:rPr>
              <w:t>Operating environment</w:t>
            </w:r>
          </w:p>
        </w:tc>
        <w:tc>
          <w:tcPr>
            <w:tcW w:w="5083" w:type="dxa"/>
            <w:shd w:val="clear" w:color="auto" w:fill="F6F8FB"/>
            <w:vAlign w:val="center"/>
          </w:tcPr>
          <w:p w14:paraId="22C00061" w14:textId="77777777" w:rsidR="00184C35" w:rsidRDefault="00000000">
            <w:pPr>
              <w:spacing w:after="0"/>
            </w:pPr>
            <w:r>
              <w:rPr>
                <w:sz w:val="16"/>
              </w:rPr>
              <w:t>Windows 11</w:t>
            </w:r>
          </w:p>
        </w:tc>
      </w:tr>
      <w:tr w:rsidR="00184C35" w14:paraId="29B1667F" w14:textId="77777777">
        <w:trPr>
          <w:jc w:val="center"/>
        </w:trPr>
        <w:tc>
          <w:tcPr>
            <w:tcW w:w="5083" w:type="dxa"/>
            <w:vAlign w:val="center"/>
          </w:tcPr>
          <w:p w14:paraId="0B6F5F38" w14:textId="77777777" w:rsidR="00184C35" w:rsidRDefault="00000000">
            <w:pPr>
              <w:spacing w:after="0"/>
            </w:pPr>
            <w:r>
              <w:rPr>
                <w:sz w:val="16"/>
              </w:rPr>
              <w:t>Python</w:t>
            </w:r>
          </w:p>
        </w:tc>
        <w:tc>
          <w:tcPr>
            <w:tcW w:w="5083" w:type="dxa"/>
            <w:vAlign w:val="center"/>
          </w:tcPr>
          <w:p w14:paraId="4AA4A742" w14:textId="77777777" w:rsidR="00184C35" w:rsidRDefault="00000000">
            <w:pPr>
              <w:spacing w:after="0"/>
            </w:pPr>
            <w:r>
              <w:rPr>
                <w:sz w:val="16"/>
              </w:rPr>
              <w:t>3.14.3</w:t>
            </w:r>
          </w:p>
        </w:tc>
      </w:tr>
      <w:tr w:rsidR="00184C35" w14:paraId="0A8CD966" w14:textId="77777777">
        <w:trPr>
          <w:jc w:val="center"/>
        </w:trPr>
        <w:tc>
          <w:tcPr>
            <w:tcW w:w="5083" w:type="dxa"/>
            <w:shd w:val="clear" w:color="auto" w:fill="F6F8FB"/>
            <w:vAlign w:val="center"/>
          </w:tcPr>
          <w:p w14:paraId="15B5CF9C" w14:textId="77777777" w:rsidR="00184C35" w:rsidRDefault="00000000">
            <w:pPr>
              <w:spacing w:after="0"/>
            </w:pPr>
            <w:r>
              <w:rPr>
                <w:sz w:val="16"/>
              </w:rPr>
              <w:t>PyTest</w:t>
            </w:r>
          </w:p>
        </w:tc>
        <w:tc>
          <w:tcPr>
            <w:tcW w:w="5083" w:type="dxa"/>
            <w:shd w:val="clear" w:color="auto" w:fill="F6F8FB"/>
            <w:vAlign w:val="center"/>
          </w:tcPr>
          <w:p w14:paraId="7AEA535C" w14:textId="77777777" w:rsidR="00184C35" w:rsidRDefault="00000000">
            <w:pPr>
              <w:spacing w:after="0"/>
            </w:pPr>
            <w:r>
              <w:rPr>
                <w:sz w:val="16"/>
              </w:rPr>
              <w:t>9.1.1</w:t>
            </w:r>
          </w:p>
        </w:tc>
      </w:tr>
      <w:tr w:rsidR="00184C35" w14:paraId="6AA839C2" w14:textId="77777777">
        <w:trPr>
          <w:jc w:val="center"/>
        </w:trPr>
        <w:tc>
          <w:tcPr>
            <w:tcW w:w="5083" w:type="dxa"/>
            <w:vAlign w:val="center"/>
          </w:tcPr>
          <w:p w14:paraId="587CE3F6" w14:textId="77777777" w:rsidR="00184C35" w:rsidRDefault="00000000">
            <w:pPr>
              <w:spacing w:after="0"/>
            </w:pPr>
            <w:r>
              <w:rPr>
                <w:sz w:val="16"/>
              </w:rPr>
              <w:t>pytest-html</w:t>
            </w:r>
          </w:p>
        </w:tc>
        <w:tc>
          <w:tcPr>
            <w:tcW w:w="5083" w:type="dxa"/>
            <w:vAlign w:val="center"/>
          </w:tcPr>
          <w:p w14:paraId="4A424043" w14:textId="77777777" w:rsidR="00184C35" w:rsidRDefault="00000000">
            <w:pPr>
              <w:spacing w:after="0"/>
            </w:pPr>
            <w:r>
              <w:rPr>
                <w:sz w:val="16"/>
              </w:rPr>
              <w:t>4.2.0</w:t>
            </w:r>
          </w:p>
        </w:tc>
      </w:tr>
      <w:tr w:rsidR="00184C35" w14:paraId="777E1AE4" w14:textId="77777777">
        <w:trPr>
          <w:jc w:val="center"/>
        </w:trPr>
        <w:tc>
          <w:tcPr>
            <w:tcW w:w="5083" w:type="dxa"/>
            <w:shd w:val="clear" w:color="auto" w:fill="F6F8FB"/>
            <w:vAlign w:val="center"/>
          </w:tcPr>
          <w:p w14:paraId="52BCA523" w14:textId="77777777" w:rsidR="00184C35" w:rsidRDefault="00000000">
            <w:pPr>
              <w:spacing w:after="0"/>
            </w:pPr>
            <w:r>
              <w:rPr>
                <w:sz w:val="16"/>
              </w:rPr>
              <w:t>Selenium</w:t>
            </w:r>
          </w:p>
        </w:tc>
        <w:tc>
          <w:tcPr>
            <w:tcW w:w="5083" w:type="dxa"/>
            <w:shd w:val="clear" w:color="auto" w:fill="F6F8FB"/>
            <w:vAlign w:val="center"/>
          </w:tcPr>
          <w:p w14:paraId="2A180B81" w14:textId="77777777" w:rsidR="00184C35" w:rsidRDefault="00000000">
            <w:pPr>
              <w:spacing w:after="0"/>
            </w:pPr>
            <w:r>
              <w:rPr>
                <w:sz w:val="16"/>
              </w:rPr>
              <w:t>4.49.0</w:t>
            </w:r>
          </w:p>
        </w:tc>
      </w:tr>
      <w:tr w:rsidR="00184C35" w14:paraId="1EE4FD18" w14:textId="77777777">
        <w:trPr>
          <w:jc w:val="center"/>
        </w:trPr>
        <w:tc>
          <w:tcPr>
            <w:tcW w:w="5083" w:type="dxa"/>
            <w:vAlign w:val="center"/>
          </w:tcPr>
          <w:p w14:paraId="3BDAA486" w14:textId="77777777" w:rsidR="00184C35" w:rsidRDefault="00000000">
            <w:pPr>
              <w:spacing w:after="0"/>
            </w:pPr>
            <w:r>
              <w:rPr>
                <w:sz w:val="16"/>
              </w:rPr>
              <w:t>Browser automation</w:t>
            </w:r>
          </w:p>
        </w:tc>
        <w:tc>
          <w:tcPr>
            <w:tcW w:w="5083" w:type="dxa"/>
            <w:vAlign w:val="center"/>
          </w:tcPr>
          <w:p w14:paraId="4DE680B8" w14:textId="77777777" w:rsidR="00184C35" w:rsidRDefault="00000000">
            <w:pPr>
              <w:spacing w:after="0"/>
            </w:pPr>
            <w:r>
              <w:rPr>
                <w:sz w:val="16"/>
              </w:rPr>
              <w:t>Selenium Manager + headless Chrome</w:t>
            </w:r>
          </w:p>
        </w:tc>
      </w:tr>
      <w:tr w:rsidR="00184C35" w14:paraId="64142F6C" w14:textId="77777777">
        <w:trPr>
          <w:jc w:val="center"/>
        </w:trPr>
        <w:tc>
          <w:tcPr>
            <w:tcW w:w="5083" w:type="dxa"/>
            <w:shd w:val="clear" w:color="auto" w:fill="F6F8FB"/>
            <w:vAlign w:val="center"/>
          </w:tcPr>
          <w:p w14:paraId="51CE4AEC" w14:textId="77777777" w:rsidR="00184C35" w:rsidRDefault="00000000">
            <w:pPr>
              <w:spacing w:after="0"/>
            </w:pPr>
            <w:r>
              <w:rPr>
                <w:sz w:val="16"/>
              </w:rPr>
              <w:t>Project workspace</w:t>
            </w:r>
          </w:p>
        </w:tc>
        <w:tc>
          <w:tcPr>
            <w:tcW w:w="5083" w:type="dxa"/>
            <w:shd w:val="clear" w:color="auto" w:fill="F6F8FB"/>
            <w:vAlign w:val="center"/>
          </w:tcPr>
          <w:p w14:paraId="721D2B54" w14:textId="77777777" w:rsidR="00184C35" w:rsidRDefault="00000000">
            <w:pPr>
              <w:spacing w:after="0"/>
            </w:pPr>
            <w:r>
              <w:rPr>
                <w:sz w:val="16"/>
              </w:rPr>
              <w:t>D:\Personal Projects\ROBOT</w:t>
            </w:r>
          </w:p>
        </w:tc>
      </w:tr>
    </w:tbl>
    <w:p w14:paraId="756C3073" w14:textId="77777777" w:rsidR="00184C35" w:rsidRDefault="00000000">
      <w:r>
        <w:br w:type="page"/>
      </w:r>
    </w:p>
    <w:p w14:paraId="528BB366" w14:textId="77777777" w:rsidR="00184C35" w:rsidRDefault="00000000">
      <w:pPr>
        <w:pStyle w:val="Heading1"/>
      </w:pPr>
      <w:r>
        <w:lastRenderedPageBreak/>
        <w:t>3. Project Structure</w:t>
      </w:r>
    </w:p>
    <w:p w14:paraId="546E2133" w14:textId="77777777" w:rsidR="00184C35" w:rsidRDefault="00000000">
      <w:r>
        <w:t>The following is a cleaned presentation of the project tree shown in the terminal. Generated cache directories such as __pycache__ and .pytest_cache are omitted from the conceptual tree because they are runtime artifacts.</w:t>
      </w:r>
    </w:p>
    <w:p w14:paraId="1FFC96DE" w14:textId="77777777" w:rsidR="00184C35" w:rsidRDefault="00000000">
      <w:pPr>
        <w:shd w:val="clear" w:color="auto" w:fill="F2F2F2"/>
        <w:spacing w:before="60" w:after="140"/>
        <w:ind w:left="173" w:right="173"/>
      </w:pPr>
      <w:r>
        <w:rPr>
          <w:rFonts w:ascii="Courier New" w:hAnsi="Courier New"/>
          <w:sz w:val="14"/>
        </w:rPr>
        <w:t>D:\Personal Projects\ROBOT\</w:t>
      </w:r>
      <w:r>
        <w:rPr>
          <w:rFonts w:ascii="Courier New" w:hAnsi="Courier New"/>
          <w:sz w:val="14"/>
        </w:rPr>
        <w:br/>
        <w:t>├── requirements.txt</w:t>
      </w:r>
      <w:r>
        <w:rPr>
          <w:rFonts w:ascii="Courier New" w:hAnsi="Courier New"/>
          <w:sz w:val="14"/>
        </w:rPr>
        <w:br/>
        <w:t>├── documentation\</w:t>
      </w:r>
      <w:r>
        <w:rPr>
          <w:rFonts w:ascii="Courier New" w:hAnsi="Courier New"/>
          <w:sz w:val="14"/>
        </w:rPr>
        <w:br/>
        <w:t>│   ├── 10_unittest_introduction.md</w:t>
      </w:r>
      <w:r>
        <w:rPr>
          <w:rFonts w:ascii="Courier New" w:hAnsi="Courier New"/>
          <w:sz w:val="14"/>
        </w:rPr>
        <w:br/>
        <w:t>│   ├── 11_unittest_first_test.md</w:t>
      </w:r>
      <w:r>
        <w:rPr>
          <w:rFonts w:ascii="Courier New" w:hAnsi="Courier New"/>
          <w:sz w:val="14"/>
        </w:rPr>
        <w:br/>
        <w:t>│   ├── 12_unittest_setup_teardown.md</w:t>
      </w:r>
      <w:r>
        <w:rPr>
          <w:rFonts w:ascii="Courier New" w:hAnsi="Courier New"/>
          <w:sz w:val="14"/>
        </w:rPr>
        <w:br/>
        <w:t>│   ├── 13_unittest_assertions_and_test_suites.md</w:t>
      </w:r>
      <w:r>
        <w:rPr>
          <w:rFonts w:ascii="Courier New" w:hAnsi="Courier New"/>
          <w:sz w:val="14"/>
        </w:rPr>
        <w:br/>
        <w:t>│   ├── 14_pytest_introduction.md</w:t>
      </w:r>
      <w:r>
        <w:rPr>
          <w:rFonts w:ascii="Courier New" w:hAnsi="Courier New"/>
          <w:sz w:val="14"/>
        </w:rPr>
        <w:br/>
        <w:t>│   ├── 15_pytest_fixtures_and_conftest.md</w:t>
      </w:r>
      <w:r>
        <w:rPr>
          <w:rFonts w:ascii="Courier New" w:hAnsi="Courier New"/>
          <w:sz w:val="14"/>
        </w:rPr>
        <w:br/>
        <w:t>│   ├── 16_pytest_selenium.md</w:t>
      </w:r>
      <w:r>
        <w:rPr>
          <w:rFonts w:ascii="Courier New" w:hAnsi="Courier New"/>
          <w:sz w:val="14"/>
        </w:rPr>
        <w:br/>
        <w:t>│   ├── 17_pytest_html_reporting.md</w:t>
      </w:r>
      <w:r>
        <w:rPr>
          <w:rFonts w:ascii="Courier New" w:hAnsi="Courier New"/>
          <w:sz w:val="14"/>
        </w:rPr>
        <w:br/>
        <w:t>│   ├── 18_page_object_model.md</w:t>
      </w:r>
      <w:r>
        <w:rPr>
          <w:rFonts w:ascii="Courier New" w:hAnsi="Courier New"/>
          <w:sz w:val="14"/>
        </w:rPr>
        <w:br/>
        <w:t>│   ├── 19_assignment_7_pom.md</w:t>
      </w:r>
      <w:r>
        <w:rPr>
          <w:rFonts w:ascii="Courier New" w:hAnsi="Courier New"/>
          <w:sz w:val="14"/>
        </w:rPr>
        <w:br/>
        <w:t>│   ├── 20_assignment_8_data_driven.md</w:t>
      </w:r>
      <w:r>
        <w:rPr>
          <w:rFonts w:ascii="Courier New" w:hAnsi="Courier New"/>
          <w:sz w:val="14"/>
        </w:rPr>
        <w:br/>
        <w:t>│   ├── 21_assignment_9_pytest_html_reporting.md</w:t>
      </w:r>
      <w:r>
        <w:rPr>
          <w:rFonts w:ascii="Courier New" w:hAnsi="Courier New"/>
          <w:sz w:val="14"/>
        </w:rPr>
        <w:br/>
        <w:t>│   └── 22_unit_test_framework_final_summary.md</w:t>
      </w:r>
      <w:r>
        <w:rPr>
          <w:rFonts w:ascii="Courier New" w:hAnsi="Courier New"/>
          <w:sz w:val="14"/>
        </w:rPr>
        <w:br/>
        <w:t>├── pytest_project\</w:t>
      </w:r>
      <w:r>
        <w:rPr>
          <w:rFonts w:ascii="Courier New" w:hAnsi="Courier New"/>
          <w:sz w:val="14"/>
        </w:rPr>
        <w:br/>
        <w:t>│   ├── config.py</w:t>
      </w:r>
      <w:r>
        <w:rPr>
          <w:rFonts w:ascii="Courier New" w:hAnsi="Courier New"/>
          <w:sz w:val="14"/>
        </w:rPr>
        <w:br/>
        <w:t>│   ├── conftest.py</w:t>
      </w:r>
      <w:r>
        <w:rPr>
          <w:rFonts w:ascii="Courier New" w:hAnsi="Courier New"/>
          <w:sz w:val="14"/>
        </w:rPr>
        <w:br/>
        <w:t>│   ├── pages\</w:t>
      </w:r>
      <w:r>
        <w:rPr>
          <w:rFonts w:ascii="Courier New" w:hAnsi="Courier New"/>
          <w:sz w:val="14"/>
        </w:rPr>
        <w:br/>
        <w:t>│   │   ├── base_page.py</w:t>
      </w:r>
      <w:r>
        <w:rPr>
          <w:rFonts w:ascii="Courier New" w:hAnsi="Courier New"/>
          <w:sz w:val="14"/>
        </w:rPr>
        <w:br/>
        <w:t>│   │   └── login_page.py</w:t>
      </w:r>
      <w:r>
        <w:rPr>
          <w:rFonts w:ascii="Courier New" w:hAnsi="Courier New"/>
          <w:sz w:val="14"/>
        </w:rPr>
        <w:br/>
        <w:t>│   ├── reports\</w:t>
      </w:r>
      <w:r>
        <w:rPr>
          <w:rFonts w:ascii="Courier New" w:hAnsi="Courier New"/>
          <w:sz w:val="14"/>
        </w:rPr>
        <w:br/>
        <w:t>│   │   ├── before_fail_demo.html</w:t>
      </w:r>
      <w:r>
        <w:rPr>
          <w:rFonts w:ascii="Courier New" w:hAnsi="Courier New"/>
          <w:sz w:val="14"/>
        </w:rPr>
        <w:br/>
        <w:t>│   │   ├── final_report.html</w:t>
      </w:r>
      <w:r>
        <w:rPr>
          <w:rFonts w:ascii="Courier New" w:hAnsi="Courier New"/>
          <w:sz w:val="14"/>
        </w:rPr>
        <w:br/>
        <w:t>│   │   └── report.html</w:t>
      </w:r>
      <w:r>
        <w:rPr>
          <w:rFonts w:ascii="Courier New" w:hAnsi="Courier New"/>
          <w:sz w:val="14"/>
        </w:rPr>
        <w:br/>
        <w:t>│   ├── screenshots\</w:t>
      </w:r>
      <w:r>
        <w:rPr>
          <w:rFonts w:ascii="Courier New" w:hAnsi="Courier New"/>
          <w:sz w:val="14"/>
        </w:rPr>
        <w:br/>
        <w:t>│   ├── tests\</w:t>
      </w:r>
      <w:r>
        <w:rPr>
          <w:rFonts w:ascii="Courier New" w:hAnsi="Courier New"/>
          <w:sz w:val="14"/>
        </w:rPr>
        <w:br/>
        <w:t>│   │   ├── test_basic.py</w:t>
      </w:r>
      <w:r>
        <w:rPr>
          <w:rFonts w:ascii="Courier New" w:hAnsi="Courier New"/>
          <w:sz w:val="14"/>
        </w:rPr>
        <w:br/>
        <w:t>│   │   ├── test_data_driven.py</w:t>
      </w:r>
      <w:r>
        <w:rPr>
          <w:rFonts w:ascii="Courier New" w:hAnsi="Courier New"/>
          <w:sz w:val="14"/>
        </w:rPr>
        <w:br/>
        <w:t>│   │   ├── test_fixture_example.py</w:t>
      </w:r>
      <w:r>
        <w:rPr>
          <w:rFonts w:ascii="Courier New" w:hAnsi="Courier New"/>
          <w:sz w:val="14"/>
        </w:rPr>
        <w:br/>
        <w:t>│   │   └── test_login.py</w:t>
      </w:r>
      <w:r>
        <w:rPr>
          <w:rFonts w:ascii="Courier New" w:hAnsi="Courier New"/>
          <w:sz w:val="14"/>
        </w:rPr>
        <w:br/>
        <w:t>│   ├── test_data\</w:t>
      </w:r>
      <w:r>
        <w:rPr>
          <w:rFonts w:ascii="Courier New" w:hAnsi="Courier New"/>
          <w:sz w:val="14"/>
        </w:rPr>
        <w:br/>
        <w:t>│   │   ├── login_data.csv</w:t>
      </w:r>
      <w:r>
        <w:rPr>
          <w:rFonts w:ascii="Courier New" w:hAnsi="Courier New"/>
          <w:sz w:val="14"/>
        </w:rPr>
        <w:br/>
        <w:t>│   │   └── login_page.html</w:t>
      </w:r>
      <w:r>
        <w:rPr>
          <w:rFonts w:ascii="Courier New" w:hAnsi="Courier New"/>
          <w:sz w:val="14"/>
        </w:rPr>
        <w:br/>
        <w:t>│   └── utilities\</w:t>
      </w:r>
      <w:r>
        <w:rPr>
          <w:rFonts w:ascii="Courier New" w:hAnsi="Courier New"/>
          <w:sz w:val="14"/>
        </w:rPr>
        <w:br/>
        <w:t>│       └── csv_reader.py</w:t>
      </w:r>
      <w:r>
        <w:rPr>
          <w:rFonts w:ascii="Courier New" w:hAnsi="Courier New"/>
          <w:sz w:val="14"/>
        </w:rPr>
        <w:br/>
        <w:t>└── unittest_project\</w:t>
      </w:r>
      <w:r>
        <w:rPr>
          <w:rFonts w:ascii="Courier New" w:hAnsi="Courier New"/>
          <w:sz w:val="14"/>
        </w:rPr>
        <w:br/>
        <w:t xml:space="preserve">    ├── math_utils.py</w:t>
      </w:r>
      <w:r>
        <w:rPr>
          <w:rFonts w:ascii="Courier New" w:hAnsi="Courier New"/>
          <w:sz w:val="14"/>
        </w:rPr>
        <w:br/>
        <w:t xml:space="preserve">    ├── test_suite.py</w:t>
      </w:r>
      <w:r>
        <w:rPr>
          <w:rFonts w:ascii="Courier New" w:hAnsi="Courier New"/>
          <w:sz w:val="14"/>
        </w:rPr>
        <w:br/>
        <w:t xml:space="preserve">    └── tests\</w:t>
      </w:r>
      <w:r>
        <w:rPr>
          <w:rFonts w:ascii="Courier New" w:hAnsi="Courier New"/>
          <w:sz w:val="14"/>
        </w:rPr>
        <w:br/>
        <w:t xml:space="preserve">        ├── test_assertions.py</w:t>
      </w:r>
      <w:r>
        <w:rPr>
          <w:rFonts w:ascii="Courier New" w:hAnsi="Courier New"/>
          <w:sz w:val="14"/>
        </w:rPr>
        <w:br/>
        <w:t xml:space="preserve">        ├── test_first_case.py</w:t>
      </w:r>
      <w:r>
        <w:rPr>
          <w:rFonts w:ascii="Courier New" w:hAnsi="Courier New"/>
          <w:sz w:val="14"/>
        </w:rPr>
        <w:br/>
        <w:t xml:space="preserve">        └── test_setup_teardown.py</w:t>
      </w:r>
    </w:p>
    <w:p w14:paraId="3834875C" w14:textId="77777777" w:rsidR="00184C35" w:rsidRDefault="00000000">
      <w:r>
        <w:t>The terminal tree supplied for the assignment shows the documentation folder, the unittest project, the PyTest project, POM page classes, reports, test data and utilities.</w:t>
      </w:r>
    </w:p>
    <w:p w14:paraId="52399D8D" w14:textId="77777777" w:rsidR="00184C35" w:rsidRDefault="00000000">
      <w:pPr>
        <w:pStyle w:val="Heading1"/>
      </w:pPr>
      <w:r>
        <w:t>4. Python unittest</w:t>
      </w:r>
    </w:p>
    <w:p w14:paraId="075E0EDB" w14:textId="77777777" w:rsidR="00184C35" w:rsidRDefault="00000000">
      <w:pPr>
        <w:pStyle w:val="Heading2"/>
      </w:pPr>
      <w:r>
        <w:t>4.1 Introduction</w:t>
      </w:r>
    </w:p>
    <w:p w14:paraId="3E6C98DD" w14:textId="77777777" w:rsidR="00184C35" w:rsidRDefault="00000000">
      <w:r>
        <w:t>Python's built-in unittest framework provides a structured way to write and execute test cases. Tests are commonly organized inside classes derived from unittest.TestCase, with assertion methods used to compare actual and expected behavior.</w:t>
      </w:r>
    </w:p>
    <w:p w14:paraId="67311DB1" w14:textId="77777777" w:rsidR="00184C35" w:rsidRDefault="00000000">
      <w:pPr>
        <w:shd w:val="clear" w:color="auto" w:fill="F2F2F2"/>
        <w:spacing w:before="60" w:after="140"/>
        <w:ind w:left="173" w:right="173"/>
      </w:pPr>
      <w:r>
        <w:rPr>
          <w:rFonts w:ascii="Courier New" w:hAnsi="Courier New"/>
          <w:sz w:val="14"/>
        </w:rPr>
        <w:t>import unittest</w:t>
      </w:r>
      <w:r>
        <w:rPr>
          <w:rFonts w:ascii="Courier New" w:hAnsi="Courier New"/>
          <w:sz w:val="14"/>
        </w:rPr>
        <w:br/>
      </w:r>
      <w:r>
        <w:rPr>
          <w:rFonts w:ascii="Courier New" w:hAnsi="Courier New"/>
          <w:sz w:val="14"/>
        </w:rPr>
        <w:br/>
        <w:t>def add_numbers(a, b):</w:t>
      </w:r>
      <w:r>
        <w:rPr>
          <w:rFonts w:ascii="Courier New" w:hAnsi="Courier New"/>
          <w:sz w:val="14"/>
        </w:rPr>
        <w:br/>
        <w:t xml:space="preserve">    return a + b</w:t>
      </w:r>
      <w:r>
        <w:rPr>
          <w:rFonts w:ascii="Courier New" w:hAnsi="Courier New"/>
          <w:sz w:val="14"/>
        </w:rPr>
        <w:br/>
      </w:r>
      <w:r>
        <w:rPr>
          <w:rFonts w:ascii="Courier New" w:hAnsi="Courier New"/>
          <w:sz w:val="14"/>
        </w:rPr>
        <w:br/>
        <w:t>class TestMathFunctions(unittest.TestCase):</w:t>
      </w:r>
      <w:r>
        <w:rPr>
          <w:rFonts w:ascii="Courier New" w:hAnsi="Courier New"/>
          <w:sz w:val="14"/>
        </w:rPr>
        <w:br/>
        <w:t xml:space="preserve">    def test_add_numbers(self):</w:t>
      </w:r>
      <w:r>
        <w:rPr>
          <w:rFonts w:ascii="Courier New" w:hAnsi="Courier New"/>
          <w:sz w:val="14"/>
        </w:rPr>
        <w:br/>
        <w:t xml:space="preserve">        self.assertEqual(add_numbers(2, 3), 5)</w:t>
      </w:r>
    </w:p>
    <w:p w14:paraId="624CED1C" w14:textId="77777777" w:rsidR="00184C35" w:rsidRDefault="00000000">
      <w:pPr>
        <w:pStyle w:val="Heading2"/>
      </w:pPr>
      <w:r>
        <w:t>4.2 First Test Case</w:t>
      </w:r>
    </w:p>
    <w:p w14:paraId="3C3134E5" w14:textId="77777777" w:rsidR="00184C35" w:rsidRDefault="00000000">
      <w:r>
        <w:t>The first practical test verifies add_numbers(2, 3) == 5. The supplied execution evidence shows one test executed successfully.</w:t>
      </w:r>
    </w:p>
    <w:p w14:paraId="46C71A58" w14:textId="77777777" w:rsidR="00184C35" w:rsidRDefault="00000000">
      <w:pPr>
        <w:shd w:val="clear" w:color="auto" w:fill="F2F2F2"/>
        <w:spacing w:before="60" w:after="140"/>
        <w:ind w:left="173" w:right="173"/>
      </w:pPr>
      <w:r>
        <w:rPr>
          <w:rFonts w:ascii="Courier New" w:hAnsi="Courier New"/>
          <w:sz w:val="14"/>
        </w:rPr>
        <w:lastRenderedPageBreak/>
        <w:t>python -m unittest unittest_project/tests/test_first_case.py -v</w:t>
      </w:r>
    </w:p>
    <w:p w14:paraId="5F4A840C" w14:textId="77777777" w:rsidR="00184C35" w:rsidRDefault="00000000">
      <w:pPr>
        <w:jc w:val="center"/>
      </w:pPr>
      <w:r>
        <w:rPr>
          <w:noProof/>
        </w:rPr>
        <w:drawing>
          <wp:inline distT="0" distB="0" distL="0" distR="0" wp14:anchorId="67D56D7A" wp14:editId="01D5C20F">
            <wp:extent cx="6126480" cy="1334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46a347-21d6-4f1f-a393-2d51ae8fee8b.png"/>
                    <pic:cNvPicPr/>
                  </pic:nvPicPr>
                  <pic:blipFill>
                    <a:blip r:embed="rId8"/>
                    <a:stretch>
                      <a:fillRect/>
                    </a:stretch>
                  </pic:blipFill>
                  <pic:spPr>
                    <a:xfrm>
                      <a:off x="0" y="0"/>
                      <a:ext cx="6126480" cy="1334210"/>
                    </a:xfrm>
                    <a:prstGeom prst="rect">
                      <a:avLst/>
                    </a:prstGeom>
                  </pic:spPr>
                </pic:pic>
              </a:graphicData>
            </a:graphic>
          </wp:inline>
        </w:drawing>
      </w:r>
    </w:p>
    <w:p w14:paraId="48B8B7A5" w14:textId="77777777" w:rsidR="00184C35" w:rsidRDefault="00000000">
      <w:pPr>
        <w:jc w:val="center"/>
      </w:pPr>
      <w:r>
        <w:rPr>
          <w:i/>
          <w:color w:val="555555"/>
          <w:sz w:val="16"/>
        </w:rPr>
        <w:t>Figure 1 — unittest first test execution: 1 test ran and completed with OK.</w:t>
      </w:r>
    </w:p>
    <w:p w14:paraId="716A155F" w14:textId="77777777" w:rsidR="00184C35" w:rsidRDefault="00000000">
      <w:pPr>
        <w:pStyle w:val="Heading2"/>
      </w:pPr>
      <w:r>
        <w:t>4.3 Class-Level Setup and Teardown</w:t>
      </w:r>
    </w:p>
    <w:p w14:paraId="0DC2D4F3" w14:textId="77777777" w:rsidR="00184C35" w:rsidRDefault="00000000">
      <w:r>
        <w:t>setUpClass() executes once before all tests in a test class, while tearDownClass() executes once after all tests. This is useful when tests share a resource or state.</w:t>
      </w:r>
    </w:p>
    <w:p w14:paraId="06703670" w14:textId="77777777" w:rsidR="00184C35" w:rsidRDefault="00000000">
      <w:pPr>
        <w:shd w:val="clear" w:color="auto" w:fill="F2F2F2"/>
        <w:spacing w:before="60" w:after="140"/>
        <w:ind w:left="173" w:right="173"/>
      </w:pPr>
      <w:r>
        <w:rPr>
          <w:rFonts w:ascii="Courier New" w:hAnsi="Courier New"/>
          <w:sz w:val="14"/>
        </w:rPr>
        <w:t>@classmethod</w:t>
      </w:r>
      <w:r>
        <w:rPr>
          <w:rFonts w:ascii="Courier New" w:hAnsi="Courier New"/>
          <w:sz w:val="14"/>
        </w:rPr>
        <w:br/>
        <w:t>def setUpClass(cls):</w:t>
      </w:r>
      <w:r>
        <w:rPr>
          <w:rFonts w:ascii="Courier New" w:hAnsi="Courier New"/>
          <w:sz w:val="14"/>
        </w:rPr>
        <w:br/>
        <w:t xml:space="preserve">    cls.shared_value = 100</w:t>
      </w:r>
      <w:r>
        <w:rPr>
          <w:rFonts w:ascii="Courier New" w:hAnsi="Courier New"/>
          <w:sz w:val="14"/>
        </w:rPr>
        <w:br/>
        <w:t xml:space="preserve">    print("setUpClass() executed once before all tests in this class.")</w:t>
      </w:r>
      <w:r>
        <w:rPr>
          <w:rFonts w:ascii="Courier New" w:hAnsi="Courier New"/>
          <w:sz w:val="14"/>
        </w:rPr>
        <w:br/>
      </w:r>
      <w:r>
        <w:rPr>
          <w:rFonts w:ascii="Courier New" w:hAnsi="Courier New"/>
          <w:sz w:val="14"/>
        </w:rPr>
        <w:br/>
        <w:t>@classmethod</w:t>
      </w:r>
      <w:r>
        <w:rPr>
          <w:rFonts w:ascii="Courier New" w:hAnsi="Courier New"/>
          <w:sz w:val="14"/>
        </w:rPr>
        <w:br/>
        <w:t>def tearDownClass(cls):</w:t>
      </w:r>
      <w:r>
        <w:rPr>
          <w:rFonts w:ascii="Courier New" w:hAnsi="Courier New"/>
          <w:sz w:val="14"/>
        </w:rPr>
        <w:br/>
        <w:t xml:space="preserve">    print("tearDownClass() executed once after all tests in this class.")</w:t>
      </w:r>
      <w:r>
        <w:rPr>
          <w:rFonts w:ascii="Courier New" w:hAnsi="Courier New"/>
          <w:sz w:val="14"/>
        </w:rPr>
        <w:br/>
        <w:t xml:space="preserve">    cls.shared_value = None</w:t>
      </w:r>
    </w:p>
    <w:p w14:paraId="19E51718" w14:textId="77777777" w:rsidR="00184C35" w:rsidRDefault="00000000">
      <w:pPr>
        <w:jc w:val="center"/>
      </w:pPr>
      <w:r>
        <w:rPr>
          <w:noProof/>
        </w:rPr>
        <w:drawing>
          <wp:inline distT="0" distB="0" distL="0" distR="0" wp14:anchorId="008259AC" wp14:editId="23B6D303">
            <wp:extent cx="6126480" cy="1788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9dc9f7-f352-4c42-92c9-bba686c1e93c.png"/>
                    <pic:cNvPicPr/>
                  </pic:nvPicPr>
                  <pic:blipFill>
                    <a:blip r:embed="rId9"/>
                    <a:stretch>
                      <a:fillRect/>
                    </a:stretch>
                  </pic:blipFill>
                  <pic:spPr>
                    <a:xfrm>
                      <a:off x="0" y="0"/>
                      <a:ext cx="6126480" cy="1788045"/>
                    </a:xfrm>
                    <a:prstGeom prst="rect">
                      <a:avLst/>
                    </a:prstGeom>
                  </pic:spPr>
                </pic:pic>
              </a:graphicData>
            </a:graphic>
          </wp:inline>
        </w:drawing>
      </w:r>
    </w:p>
    <w:p w14:paraId="04B3B43C" w14:textId="77777777" w:rsidR="00184C35" w:rsidRDefault="00000000">
      <w:pPr>
        <w:jc w:val="center"/>
      </w:pPr>
      <w:r>
        <w:rPr>
          <w:i/>
          <w:color w:val="555555"/>
          <w:sz w:val="16"/>
        </w:rPr>
        <w:t>Figure 2 — setup/teardown execution: setup once, two tests, teardown once; 2 tests passed.</w:t>
      </w:r>
    </w:p>
    <w:p w14:paraId="7D162454" w14:textId="77777777" w:rsidR="00184C35" w:rsidRDefault="00000000">
      <w:pPr>
        <w:pStyle w:val="Heading2"/>
      </w:pPr>
      <w:r>
        <w:t>4.4 Assertions</w:t>
      </w:r>
    </w:p>
    <w:p w14:paraId="557CB61B" w14:textId="77777777" w:rsidR="00184C35" w:rsidRDefault="00000000">
      <w:r>
        <w:t>The assertion example demonstrates equality, truth, false, membership and exception assertions using methods such as assertEqual, assertTrue, assertFalse, assertIn and assertRaises.</w:t>
      </w:r>
    </w:p>
    <w:p w14:paraId="2C6312EF" w14:textId="77777777" w:rsidR="00184C35" w:rsidRDefault="00000000">
      <w:pPr>
        <w:shd w:val="clear" w:color="auto" w:fill="F2F2F2"/>
        <w:spacing w:before="60" w:after="140"/>
        <w:ind w:left="173" w:right="173"/>
      </w:pPr>
      <w:r>
        <w:rPr>
          <w:rFonts w:ascii="Courier New" w:hAnsi="Courier New"/>
          <w:sz w:val="14"/>
        </w:rPr>
        <w:t>self.assertEqual(...)</w:t>
      </w:r>
      <w:r>
        <w:rPr>
          <w:rFonts w:ascii="Courier New" w:hAnsi="Courier New"/>
          <w:sz w:val="14"/>
        </w:rPr>
        <w:br/>
        <w:t>self.assertTrue(...)</w:t>
      </w:r>
      <w:r>
        <w:rPr>
          <w:rFonts w:ascii="Courier New" w:hAnsi="Courier New"/>
          <w:sz w:val="14"/>
        </w:rPr>
        <w:br/>
        <w:t>self.assertFalse(...)</w:t>
      </w:r>
      <w:r>
        <w:rPr>
          <w:rFonts w:ascii="Courier New" w:hAnsi="Courier New"/>
          <w:sz w:val="14"/>
        </w:rPr>
        <w:br/>
        <w:t>self.assertIn(...)</w:t>
      </w:r>
      <w:r>
        <w:rPr>
          <w:rFonts w:ascii="Courier New" w:hAnsi="Courier New"/>
          <w:sz w:val="14"/>
        </w:rPr>
        <w:br/>
        <w:t>self.assertRaises(...)</w:t>
      </w:r>
    </w:p>
    <w:p w14:paraId="6FDA2E97" w14:textId="77777777" w:rsidR="00184C35" w:rsidRDefault="00000000">
      <w:pPr>
        <w:jc w:val="center"/>
      </w:pPr>
      <w:r>
        <w:rPr>
          <w:noProof/>
        </w:rPr>
        <w:drawing>
          <wp:inline distT="0" distB="0" distL="0" distR="0" wp14:anchorId="37C9D50E" wp14:editId="54FF3EE8">
            <wp:extent cx="6126480" cy="16174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b5fa4f-8722-458d-890e-f5ed2026b573.png"/>
                    <pic:cNvPicPr/>
                  </pic:nvPicPr>
                  <pic:blipFill>
                    <a:blip r:embed="rId10"/>
                    <a:stretch>
                      <a:fillRect/>
                    </a:stretch>
                  </pic:blipFill>
                  <pic:spPr>
                    <a:xfrm>
                      <a:off x="0" y="0"/>
                      <a:ext cx="6126480" cy="1617452"/>
                    </a:xfrm>
                    <a:prstGeom prst="rect">
                      <a:avLst/>
                    </a:prstGeom>
                  </pic:spPr>
                </pic:pic>
              </a:graphicData>
            </a:graphic>
          </wp:inline>
        </w:drawing>
      </w:r>
    </w:p>
    <w:p w14:paraId="203A59E8" w14:textId="77777777" w:rsidR="00184C35" w:rsidRDefault="00000000">
      <w:pPr>
        <w:jc w:val="center"/>
      </w:pPr>
      <w:r>
        <w:rPr>
          <w:i/>
          <w:color w:val="555555"/>
          <w:sz w:val="16"/>
        </w:rPr>
        <w:t>Figure 3 — unittest assertions execution: 5 assertion tests passed.</w:t>
      </w:r>
    </w:p>
    <w:p w14:paraId="7997E747" w14:textId="77777777" w:rsidR="00184C35" w:rsidRDefault="00000000">
      <w:pPr>
        <w:pStyle w:val="Heading2"/>
      </w:pPr>
      <w:r>
        <w:lastRenderedPageBreak/>
        <w:t>4.5 Test Suite and Complete unittest Run</w:t>
      </w:r>
    </w:p>
    <w:p w14:paraId="5390925E" w14:textId="77777777" w:rsidR="00184C35" w:rsidRDefault="00000000">
      <w:r>
        <w:t>The project also contains unittest_project/test_suite.py, which groups tests using unittest.TestSuite and runs them through a text runner.</w:t>
      </w:r>
    </w:p>
    <w:p w14:paraId="6C4BF87D" w14:textId="77777777" w:rsidR="00184C35" w:rsidRDefault="00000000">
      <w:pPr>
        <w:jc w:val="center"/>
      </w:pPr>
      <w:r>
        <w:rPr>
          <w:noProof/>
        </w:rPr>
        <w:drawing>
          <wp:inline distT="0" distB="0" distL="0" distR="0" wp14:anchorId="5F1D3115" wp14:editId="7DF0D48F">
            <wp:extent cx="6126480" cy="2270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a77eee-6947-430b-adbe-fcddea60f5f8.png"/>
                    <pic:cNvPicPr/>
                  </pic:nvPicPr>
                  <pic:blipFill>
                    <a:blip r:embed="rId11"/>
                    <a:stretch>
                      <a:fillRect/>
                    </a:stretch>
                  </pic:blipFill>
                  <pic:spPr>
                    <a:xfrm>
                      <a:off x="0" y="0"/>
                      <a:ext cx="6126480" cy="2270605"/>
                    </a:xfrm>
                    <a:prstGeom prst="rect">
                      <a:avLst/>
                    </a:prstGeom>
                  </pic:spPr>
                </pic:pic>
              </a:graphicData>
            </a:graphic>
          </wp:inline>
        </w:drawing>
      </w:r>
    </w:p>
    <w:p w14:paraId="3988B32B" w14:textId="77777777" w:rsidR="00184C35" w:rsidRDefault="00000000">
      <w:pPr>
        <w:jc w:val="center"/>
      </w:pPr>
      <w:r>
        <w:rPr>
          <w:i/>
          <w:color w:val="555555"/>
          <w:sz w:val="16"/>
        </w:rPr>
        <w:t>Figure 4 — complete unittest discovery run: 9 tests passed and overall result OK.</w:t>
      </w:r>
    </w:p>
    <w:p w14:paraId="4C4E57DB" w14:textId="77777777" w:rsidR="00184C35" w:rsidRDefault="00000000">
      <w:r>
        <w:t>Current evidence: 9 tests were executed in the supplied complete discovery run. Earlier documentation recorded an 8-test discovery run; the current screenshot is the later direct execution evidence and therefore is the result presented in this report.</w:t>
      </w:r>
    </w:p>
    <w:p w14:paraId="748D413A" w14:textId="77777777" w:rsidR="00184C35" w:rsidRDefault="00000000">
      <w:r>
        <w:br w:type="page"/>
      </w:r>
    </w:p>
    <w:p w14:paraId="6A0C31A6" w14:textId="77777777" w:rsidR="00184C35" w:rsidRDefault="00000000">
      <w:pPr>
        <w:pStyle w:val="Heading1"/>
      </w:pPr>
      <w:r>
        <w:lastRenderedPageBreak/>
        <w:t>5. PyTest Fundamentals</w:t>
      </w:r>
    </w:p>
    <w:p w14:paraId="70D99694" w14:textId="77777777" w:rsidR="00184C35" w:rsidRDefault="00000000">
      <w:r>
        <w:t>PyTest provides a concise, function-oriented testing style. The practical examples use plain test functions and Python assert statements. PyTest discovers files such as test_*.py and *_test.py, and test functions beginning with test_.</w:t>
      </w:r>
    </w:p>
    <w:p w14:paraId="66728D78" w14:textId="77777777" w:rsidR="00184C35" w:rsidRDefault="00000000">
      <w:pPr>
        <w:shd w:val="clear" w:color="auto" w:fill="F2F2F2"/>
        <w:spacing w:before="60" w:after="140"/>
        <w:ind w:left="173" w:right="173"/>
      </w:pPr>
      <w:r>
        <w:rPr>
          <w:rFonts w:ascii="Courier New" w:hAnsi="Courier New"/>
          <w:sz w:val="14"/>
        </w:rPr>
        <w:t>def test_addition():</w:t>
      </w:r>
      <w:r>
        <w:rPr>
          <w:rFonts w:ascii="Courier New" w:hAnsi="Courier New"/>
          <w:sz w:val="14"/>
        </w:rPr>
        <w:br/>
        <w:t xml:space="preserve">    assert 2 + 3 == 5</w:t>
      </w:r>
      <w:r>
        <w:rPr>
          <w:rFonts w:ascii="Courier New" w:hAnsi="Courier New"/>
          <w:sz w:val="14"/>
        </w:rPr>
        <w:br/>
      </w:r>
      <w:r>
        <w:rPr>
          <w:rFonts w:ascii="Courier New" w:hAnsi="Courier New"/>
          <w:sz w:val="14"/>
        </w:rPr>
        <w:br/>
        <w:t>def test_string_case():</w:t>
      </w:r>
      <w:r>
        <w:rPr>
          <w:rFonts w:ascii="Courier New" w:hAnsi="Courier New"/>
          <w:sz w:val="14"/>
        </w:rPr>
        <w:br/>
        <w:t xml:space="preserve">    assert "robot".upper() == "ROBOT" </w:t>
      </w:r>
    </w:p>
    <w:p w14:paraId="53AA2F66" w14:textId="77777777" w:rsidR="00184C35" w:rsidRDefault="00000000">
      <w:pPr>
        <w:jc w:val="center"/>
      </w:pPr>
      <w:r>
        <w:rPr>
          <w:noProof/>
        </w:rPr>
        <w:drawing>
          <wp:inline distT="0" distB="0" distL="0" distR="0" wp14:anchorId="1B175B4D" wp14:editId="6A165B6F">
            <wp:extent cx="6126480" cy="17732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789db3-1811-4233-90ab-0c982aff4699.png"/>
                    <pic:cNvPicPr/>
                  </pic:nvPicPr>
                  <pic:blipFill>
                    <a:blip r:embed="rId12"/>
                    <a:stretch>
                      <a:fillRect/>
                    </a:stretch>
                  </pic:blipFill>
                  <pic:spPr>
                    <a:xfrm>
                      <a:off x="0" y="0"/>
                      <a:ext cx="6126480" cy="1773272"/>
                    </a:xfrm>
                    <a:prstGeom prst="rect">
                      <a:avLst/>
                    </a:prstGeom>
                  </pic:spPr>
                </pic:pic>
              </a:graphicData>
            </a:graphic>
          </wp:inline>
        </w:drawing>
      </w:r>
    </w:p>
    <w:p w14:paraId="42E95118" w14:textId="77777777" w:rsidR="00184C35" w:rsidRDefault="00000000">
      <w:pPr>
        <w:jc w:val="center"/>
      </w:pPr>
      <w:r>
        <w:rPr>
          <w:i/>
          <w:color w:val="555555"/>
          <w:sz w:val="16"/>
        </w:rPr>
        <w:t>Figure 5 — PyTest basics: 2 tests passed.</w:t>
      </w:r>
    </w:p>
    <w:p w14:paraId="0BD8D4EC" w14:textId="77777777" w:rsidR="00184C35" w:rsidRDefault="00000000">
      <w:r>
        <w:br w:type="page"/>
      </w:r>
    </w:p>
    <w:p w14:paraId="186D14FD" w14:textId="77777777" w:rsidR="00184C35" w:rsidRDefault="00000000">
      <w:pPr>
        <w:pStyle w:val="Heading1"/>
      </w:pPr>
      <w:r>
        <w:lastRenderedPageBreak/>
        <w:t>6. PyTest Fixtures and conftest.py</w:t>
      </w:r>
    </w:p>
    <w:p w14:paraId="2BCAEAAE" w14:textId="77777777" w:rsidR="00184C35" w:rsidRDefault="00000000">
      <w:r>
        <w:t>A PyTest fixture is a reusable setup mechanism marked with @pytest.fixture. Fixtures can supply data or resources to test functions. Shared fixtures can be placed in conftest.py so tests can use them without directly importing the fixture.</w:t>
      </w:r>
    </w:p>
    <w:p w14:paraId="2299D49A" w14:textId="77777777" w:rsidR="00184C35" w:rsidRDefault="00000000">
      <w:pPr>
        <w:shd w:val="clear" w:color="auto" w:fill="F2F2F2"/>
        <w:spacing w:before="60" w:after="140"/>
        <w:ind w:left="173" w:right="173"/>
      </w:pPr>
      <w:r>
        <w:rPr>
          <w:rFonts w:ascii="Courier New" w:hAnsi="Courier New"/>
          <w:sz w:val="14"/>
        </w:rPr>
        <w:t>import pytest</w:t>
      </w:r>
      <w:r>
        <w:rPr>
          <w:rFonts w:ascii="Courier New" w:hAnsi="Courier New"/>
          <w:sz w:val="14"/>
        </w:rPr>
        <w:br/>
      </w:r>
      <w:r>
        <w:rPr>
          <w:rFonts w:ascii="Courier New" w:hAnsi="Courier New"/>
          <w:sz w:val="14"/>
        </w:rPr>
        <w:br/>
        <w:t>@pytest.fixture</w:t>
      </w:r>
      <w:r>
        <w:rPr>
          <w:rFonts w:ascii="Courier New" w:hAnsi="Courier New"/>
          <w:sz w:val="14"/>
        </w:rPr>
        <w:br/>
        <w:t>def sample_data():</w:t>
      </w:r>
      <w:r>
        <w:rPr>
          <w:rFonts w:ascii="Courier New" w:hAnsi="Courier New"/>
          <w:sz w:val="14"/>
        </w:rPr>
        <w:br/>
        <w:t xml:space="preserve">    return {"name": "Robot", "score": 95}</w:t>
      </w:r>
      <w:r>
        <w:rPr>
          <w:rFonts w:ascii="Courier New" w:hAnsi="Courier New"/>
          <w:sz w:val="14"/>
        </w:rPr>
        <w:br/>
      </w:r>
      <w:r>
        <w:rPr>
          <w:rFonts w:ascii="Courier New" w:hAnsi="Courier New"/>
          <w:sz w:val="14"/>
        </w:rPr>
        <w:br/>
        <w:t>def test_fixture_uses_data(sample_data):</w:t>
      </w:r>
      <w:r>
        <w:rPr>
          <w:rFonts w:ascii="Courier New" w:hAnsi="Courier New"/>
          <w:sz w:val="14"/>
        </w:rPr>
        <w:br/>
        <w:t xml:space="preserve">    assert sample_data["name"] == "Robot"</w:t>
      </w:r>
      <w:r>
        <w:rPr>
          <w:rFonts w:ascii="Courier New" w:hAnsi="Courier New"/>
          <w:sz w:val="14"/>
        </w:rPr>
        <w:br/>
        <w:t xml:space="preserve">    assert sample_data["score"] &gt; 80</w:t>
      </w:r>
    </w:p>
    <w:p w14:paraId="027DE50D" w14:textId="77777777" w:rsidR="00184C35" w:rsidRDefault="00000000">
      <w:r>
        <w:t>The project also uses a browser fixture in conftest.py so Selenium setup and teardown can be shared across browser tests.</w:t>
      </w:r>
    </w:p>
    <w:p w14:paraId="32C8D3AE" w14:textId="77777777" w:rsidR="00184C35" w:rsidRDefault="00000000">
      <w:pPr>
        <w:shd w:val="clear" w:color="auto" w:fill="F2F2F2"/>
        <w:spacing w:before="60" w:after="140"/>
        <w:ind w:left="173" w:right="173"/>
      </w:pPr>
      <w:r>
        <w:rPr>
          <w:rFonts w:ascii="Courier New" w:hAnsi="Courier New"/>
          <w:sz w:val="14"/>
        </w:rPr>
        <w:t>@pytest.fixture</w:t>
      </w:r>
      <w:r>
        <w:rPr>
          <w:rFonts w:ascii="Courier New" w:hAnsi="Courier New"/>
          <w:sz w:val="14"/>
        </w:rPr>
        <w:br/>
        <w:t>def browser():</w:t>
      </w:r>
      <w:r>
        <w:rPr>
          <w:rFonts w:ascii="Courier New" w:hAnsi="Courier New"/>
          <w:sz w:val="14"/>
        </w:rPr>
        <w:br/>
        <w:t xml:space="preserve">    options = Options()</w:t>
      </w:r>
      <w:r>
        <w:rPr>
          <w:rFonts w:ascii="Courier New" w:hAnsi="Courier New"/>
          <w:sz w:val="14"/>
        </w:rPr>
        <w:br/>
        <w:t xml:space="preserve">    options.add_argument("--headless=new")</w:t>
      </w:r>
      <w:r>
        <w:rPr>
          <w:rFonts w:ascii="Courier New" w:hAnsi="Courier New"/>
          <w:sz w:val="14"/>
        </w:rPr>
        <w:br/>
        <w:t xml:space="preserve">    options.add_argument("--disable-gpu")</w:t>
      </w:r>
      <w:r>
        <w:rPr>
          <w:rFonts w:ascii="Courier New" w:hAnsi="Courier New"/>
          <w:sz w:val="14"/>
        </w:rPr>
        <w:br/>
        <w:t xml:space="preserve">    options.add_argument("--window-size=1920,1080")</w:t>
      </w:r>
      <w:r>
        <w:rPr>
          <w:rFonts w:ascii="Courier New" w:hAnsi="Courier New"/>
          <w:sz w:val="14"/>
        </w:rPr>
        <w:br/>
        <w:t xml:space="preserve">    driver = webdriver.Chrome(options=options)</w:t>
      </w:r>
      <w:r>
        <w:rPr>
          <w:rFonts w:ascii="Courier New" w:hAnsi="Courier New"/>
          <w:sz w:val="14"/>
        </w:rPr>
        <w:br/>
        <w:t xml:space="preserve">    yield driver</w:t>
      </w:r>
      <w:r>
        <w:rPr>
          <w:rFonts w:ascii="Courier New" w:hAnsi="Courier New"/>
          <w:sz w:val="14"/>
        </w:rPr>
        <w:br/>
        <w:t xml:space="preserve">    driver.quit()</w:t>
      </w:r>
    </w:p>
    <w:p w14:paraId="5D6D7747" w14:textId="77777777" w:rsidR="00184C35" w:rsidRDefault="00000000">
      <w:pPr>
        <w:jc w:val="center"/>
      </w:pPr>
      <w:r>
        <w:rPr>
          <w:noProof/>
        </w:rPr>
        <w:drawing>
          <wp:inline distT="0" distB="0" distL="0" distR="0" wp14:anchorId="76BE8F95" wp14:editId="0797344E">
            <wp:extent cx="6126480" cy="1710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b370d9-9c26-485a-a227-d5fd22f4044b.png"/>
                    <pic:cNvPicPr/>
                  </pic:nvPicPr>
                  <pic:blipFill>
                    <a:blip r:embed="rId13"/>
                    <a:stretch>
                      <a:fillRect/>
                    </a:stretch>
                  </pic:blipFill>
                  <pic:spPr>
                    <a:xfrm>
                      <a:off x="0" y="0"/>
                      <a:ext cx="6126480" cy="1710999"/>
                    </a:xfrm>
                    <a:prstGeom prst="rect">
                      <a:avLst/>
                    </a:prstGeom>
                  </pic:spPr>
                </pic:pic>
              </a:graphicData>
            </a:graphic>
          </wp:inline>
        </w:drawing>
      </w:r>
    </w:p>
    <w:p w14:paraId="4B85D10F" w14:textId="77777777" w:rsidR="00184C35" w:rsidRDefault="00000000">
      <w:pPr>
        <w:jc w:val="center"/>
      </w:pPr>
      <w:r>
        <w:rPr>
          <w:i/>
          <w:color w:val="555555"/>
          <w:sz w:val="16"/>
        </w:rPr>
        <w:t>Figure 6 — PyTest fixture example: 1 test passed.</w:t>
      </w:r>
    </w:p>
    <w:p w14:paraId="67B2065C" w14:textId="77777777" w:rsidR="00184C35" w:rsidRDefault="00000000">
      <w:r>
        <w:br w:type="page"/>
      </w:r>
    </w:p>
    <w:p w14:paraId="33AAF66D" w14:textId="77777777" w:rsidR="00184C35" w:rsidRDefault="00000000">
      <w:pPr>
        <w:pStyle w:val="Heading1"/>
      </w:pPr>
      <w:r>
        <w:lastRenderedPageBreak/>
        <w:t>7. Selenium + PyTest</w:t>
      </w:r>
    </w:p>
    <w:p w14:paraId="40BC88DE" w14:textId="77777777" w:rsidR="00184C35" w:rsidRDefault="00000000">
      <w:r>
        <w:t>Selenium is used for browser automation. In this project, a PyTest browser fixture initializes headless Chrome, provides the driver to the test, and closes it after the test using yield. This keeps browser lifecycle management out of the individual test functions.</w:t>
      </w:r>
    </w:p>
    <w:p w14:paraId="1BDB7B40" w14:textId="77777777" w:rsidR="00184C35" w:rsidRDefault="00000000">
      <w:pPr>
        <w:shd w:val="clear" w:color="auto" w:fill="F2F2F2"/>
        <w:spacing w:before="60" w:after="140"/>
        <w:ind w:left="173" w:right="173"/>
      </w:pPr>
      <w:r>
        <w:rPr>
          <w:rFonts w:ascii="Courier New" w:hAnsi="Courier New"/>
          <w:sz w:val="14"/>
        </w:rPr>
        <w:t>def test_valid_login(browser):</w:t>
      </w:r>
      <w:r>
        <w:rPr>
          <w:rFonts w:ascii="Courier New" w:hAnsi="Courier New"/>
          <w:sz w:val="14"/>
        </w:rPr>
        <w:br/>
        <w:t xml:space="preserve">    page = LoginPage(browser)</w:t>
      </w:r>
      <w:r>
        <w:rPr>
          <w:rFonts w:ascii="Courier New" w:hAnsi="Courier New"/>
          <w:sz w:val="14"/>
        </w:rPr>
        <w:br/>
        <w:t xml:space="preserve">    page.open_login_page(BASE_URL)</w:t>
      </w:r>
      <w:r>
        <w:rPr>
          <w:rFonts w:ascii="Courier New" w:hAnsi="Courier New"/>
          <w:sz w:val="14"/>
        </w:rPr>
        <w:br/>
        <w:t xml:space="preserve">    page.login("valid_user", "valid_password")</w:t>
      </w:r>
      <w:r>
        <w:rPr>
          <w:rFonts w:ascii="Courier New" w:hAnsi="Courier New"/>
          <w:sz w:val="14"/>
        </w:rPr>
        <w:br/>
        <w:t xml:space="preserve">    assert page.get_message() == "success" </w:t>
      </w:r>
    </w:p>
    <w:p w14:paraId="4E140E7B" w14:textId="77777777" w:rsidR="00184C35" w:rsidRDefault="00000000">
      <w:pPr>
        <w:jc w:val="center"/>
      </w:pPr>
      <w:r>
        <w:rPr>
          <w:noProof/>
        </w:rPr>
        <w:drawing>
          <wp:inline distT="0" distB="0" distL="0" distR="0" wp14:anchorId="4EBE3A79" wp14:editId="72D61F40">
            <wp:extent cx="6126480" cy="19640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a53e40-f36a-44e0-a0bf-0d890f5d34de.png"/>
                    <pic:cNvPicPr/>
                  </pic:nvPicPr>
                  <pic:blipFill>
                    <a:blip r:embed="rId14"/>
                    <a:stretch>
                      <a:fillRect/>
                    </a:stretch>
                  </pic:blipFill>
                  <pic:spPr>
                    <a:xfrm>
                      <a:off x="0" y="0"/>
                      <a:ext cx="6126480" cy="1964057"/>
                    </a:xfrm>
                    <a:prstGeom prst="rect">
                      <a:avLst/>
                    </a:prstGeom>
                  </pic:spPr>
                </pic:pic>
              </a:graphicData>
            </a:graphic>
          </wp:inline>
        </w:drawing>
      </w:r>
    </w:p>
    <w:p w14:paraId="727C626B" w14:textId="77777777" w:rsidR="00184C35" w:rsidRDefault="00000000">
      <w:pPr>
        <w:jc w:val="center"/>
      </w:pPr>
      <w:r>
        <w:rPr>
          <w:i/>
          <w:color w:val="555555"/>
          <w:sz w:val="16"/>
        </w:rPr>
        <w:t>Figure 7 — Selenium + PyTest login suite: 3 browser tests passed.</w:t>
      </w:r>
    </w:p>
    <w:p w14:paraId="28D885A1" w14:textId="77777777" w:rsidR="00184C35" w:rsidRDefault="00000000">
      <w:r>
        <w:br w:type="page"/>
      </w:r>
    </w:p>
    <w:p w14:paraId="158B348D" w14:textId="77777777" w:rsidR="00184C35" w:rsidRDefault="00000000">
      <w:pPr>
        <w:pStyle w:val="Heading1"/>
      </w:pPr>
      <w:r>
        <w:lastRenderedPageBreak/>
        <w:t>8. Page Object Model (POM)</w:t>
      </w:r>
    </w:p>
    <w:p w14:paraId="186BCE81" w14:textId="77777777" w:rsidR="00184C35" w:rsidRDefault="00000000">
      <w:r>
        <w:t>The Page Object Model separates Selenium interaction details from test assertions. A reusable BasePage holds common browser operations, while a page-specific class such as LoginPage contains locators and behavior for the login screen.</w:t>
      </w:r>
    </w:p>
    <w:p w14:paraId="7ADDF710" w14:textId="77777777" w:rsidR="00184C35" w:rsidRDefault="00000000">
      <w:pPr>
        <w:pStyle w:val="Heading2"/>
      </w:pPr>
      <w:r>
        <w:t>8.1 BasePage</w:t>
      </w:r>
    </w:p>
    <w:p w14:paraId="305C169A" w14:textId="77777777" w:rsidR="00184C35" w:rsidRDefault="00000000">
      <w:pPr>
        <w:shd w:val="clear" w:color="auto" w:fill="F2F2F2"/>
        <w:spacing w:before="60" w:after="140"/>
        <w:ind w:left="173" w:right="173"/>
      </w:pPr>
      <w:r>
        <w:rPr>
          <w:rFonts w:ascii="Courier New" w:hAnsi="Courier New"/>
          <w:sz w:val="14"/>
        </w:rPr>
        <w:t>from selenium.webdriver.common.by import By</w:t>
      </w:r>
      <w:r>
        <w:rPr>
          <w:rFonts w:ascii="Courier New" w:hAnsi="Courier New"/>
          <w:sz w:val="14"/>
        </w:rPr>
        <w:br/>
        <w:t>from selenium.webdriver.support.ui import WebDriverWait</w:t>
      </w:r>
      <w:r>
        <w:rPr>
          <w:rFonts w:ascii="Courier New" w:hAnsi="Courier New"/>
          <w:sz w:val="14"/>
        </w:rPr>
        <w:br/>
        <w:t>from selenium.webdriver.support import expected_conditions as EC</w:t>
      </w:r>
      <w:r>
        <w:rPr>
          <w:rFonts w:ascii="Courier New" w:hAnsi="Courier New"/>
          <w:sz w:val="14"/>
        </w:rPr>
        <w:br/>
      </w:r>
      <w:r>
        <w:rPr>
          <w:rFonts w:ascii="Courier New" w:hAnsi="Courier New"/>
          <w:sz w:val="14"/>
        </w:rPr>
        <w:br/>
      </w:r>
      <w:r>
        <w:rPr>
          <w:rFonts w:ascii="Courier New" w:hAnsi="Courier New"/>
          <w:sz w:val="14"/>
        </w:rPr>
        <w:br/>
        <w:t>class BasePage:</w:t>
      </w:r>
      <w:r>
        <w:rPr>
          <w:rFonts w:ascii="Courier New" w:hAnsi="Courier New"/>
          <w:sz w:val="14"/>
        </w:rPr>
        <w:br/>
        <w:t xml:space="preserve">    def __init__(self, driver):</w:t>
      </w:r>
      <w:r>
        <w:rPr>
          <w:rFonts w:ascii="Courier New" w:hAnsi="Courier New"/>
          <w:sz w:val="14"/>
        </w:rPr>
        <w:br/>
        <w:t xml:space="preserve">        self.driver = driver</w:t>
      </w:r>
      <w:r>
        <w:rPr>
          <w:rFonts w:ascii="Courier New" w:hAnsi="Courier New"/>
          <w:sz w:val="14"/>
        </w:rPr>
        <w:br/>
        <w:t xml:space="preserve">        self.wait = WebDriverWait(driver, 10)</w:t>
      </w:r>
      <w:r>
        <w:rPr>
          <w:rFonts w:ascii="Courier New" w:hAnsi="Courier New"/>
          <w:sz w:val="14"/>
        </w:rPr>
        <w:br/>
      </w:r>
      <w:r>
        <w:rPr>
          <w:rFonts w:ascii="Courier New" w:hAnsi="Courier New"/>
          <w:sz w:val="14"/>
        </w:rPr>
        <w:br/>
        <w:t xml:space="preserve">    def open(self, url):</w:t>
      </w:r>
      <w:r>
        <w:rPr>
          <w:rFonts w:ascii="Courier New" w:hAnsi="Courier New"/>
          <w:sz w:val="14"/>
        </w:rPr>
        <w:br/>
        <w:t xml:space="preserve">        self.driver.get(url)</w:t>
      </w:r>
      <w:r>
        <w:rPr>
          <w:rFonts w:ascii="Courier New" w:hAnsi="Courier New"/>
          <w:sz w:val="14"/>
        </w:rPr>
        <w:br/>
      </w:r>
      <w:r>
        <w:rPr>
          <w:rFonts w:ascii="Courier New" w:hAnsi="Courier New"/>
          <w:sz w:val="14"/>
        </w:rPr>
        <w:br/>
        <w:t xml:space="preserve">    def find(self, locator):</w:t>
      </w:r>
      <w:r>
        <w:rPr>
          <w:rFonts w:ascii="Courier New" w:hAnsi="Courier New"/>
          <w:sz w:val="14"/>
        </w:rPr>
        <w:br/>
        <w:t xml:space="preserve">        return self.driver.find_element(*locator)</w:t>
      </w:r>
      <w:r>
        <w:rPr>
          <w:rFonts w:ascii="Courier New" w:hAnsi="Courier New"/>
          <w:sz w:val="14"/>
        </w:rPr>
        <w:br/>
      </w:r>
      <w:r>
        <w:rPr>
          <w:rFonts w:ascii="Courier New" w:hAnsi="Courier New"/>
          <w:sz w:val="14"/>
        </w:rPr>
        <w:br/>
        <w:t xml:space="preserve">    def click(self, locator):</w:t>
      </w:r>
      <w:r>
        <w:rPr>
          <w:rFonts w:ascii="Courier New" w:hAnsi="Courier New"/>
          <w:sz w:val="14"/>
        </w:rPr>
        <w:br/>
        <w:t xml:space="preserve">        self.wait.until(EC.element_to_be_clickable(locator)).click()</w:t>
      </w:r>
      <w:r>
        <w:rPr>
          <w:rFonts w:ascii="Courier New" w:hAnsi="Courier New"/>
          <w:sz w:val="14"/>
        </w:rPr>
        <w:br/>
      </w:r>
      <w:r>
        <w:rPr>
          <w:rFonts w:ascii="Courier New" w:hAnsi="Courier New"/>
          <w:sz w:val="14"/>
        </w:rPr>
        <w:br/>
        <w:t xml:space="preserve">    def enter_text(self, locator, value):</w:t>
      </w:r>
      <w:r>
        <w:rPr>
          <w:rFonts w:ascii="Courier New" w:hAnsi="Courier New"/>
          <w:sz w:val="14"/>
        </w:rPr>
        <w:br/>
        <w:t xml:space="preserve">        element = self.wait.until(</w:t>
      </w:r>
      <w:r>
        <w:rPr>
          <w:rFonts w:ascii="Courier New" w:hAnsi="Courier New"/>
          <w:sz w:val="14"/>
        </w:rPr>
        <w:br/>
        <w:t xml:space="preserve">            EC.visibility_of_element_located(locator)</w:t>
      </w:r>
      <w:r>
        <w:rPr>
          <w:rFonts w:ascii="Courier New" w:hAnsi="Courier New"/>
          <w:sz w:val="14"/>
        </w:rPr>
        <w:br/>
        <w:t xml:space="preserve">        )</w:t>
      </w:r>
      <w:r>
        <w:rPr>
          <w:rFonts w:ascii="Courier New" w:hAnsi="Courier New"/>
          <w:sz w:val="14"/>
        </w:rPr>
        <w:br/>
        <w:t xml:space="preserve">        element.clear()</w:t>
      </w:r>
      <w:r>
        <w:rPr>
          <w:rFonts w:ascii="Courier New" w:hAnsi="Courier New"/>
          <w:sz w:val="14"/>
        </w:rPr>
        <w:br/>
        <w:t xml:space="preserve">        element.send_keys(value)</w:t>
      </w:r>
      <w:r>
        <w:rPr>
          <w:rFonts w:ascii="Courier New" w:hAnsi="Courier New"/>
          <w:sz w:val="14"/>
        </w:rPr>
        <w:br/>
      </w:r>
      <w:r>
        <w:rPr>
          <w:rFonts w:ascii="Courier New" w:hAnsi="Courier New"/>
          <w:sz w:val="14"/>
        </w:rPr>
        <w:br/>
        <w:t xml:space="preserve">    def get_text(self, locator):</w:t>
      </w:r>
      <w:r>
        <w:rPr>
          <w:rFonts w:ascii="Courier New" w:hAnsi="Courier New"/>
          <w:sz w:val="14"/>
        </w:rPr>
        <w:br/>
        <w:t xml:space="preserve">        return self.wait.until(</w:t>
      </w:r>
      <w:r>
        <w:rPr>
          <w:rFonts w:ascii="Courier New" w:hAnsi="Courier New"/>
          <w:sz w:val="14"/>
        </w:rPr>
        <w:br/>
        <w:t xml:space="preserve">            EC.visibility_of_element_located(locator)</w:t>
      </w:r>
      <w:r>
        <w:rPr>
          <w:rFonts w:ascii="Courier New" w:hAnsi="Courier New"/>
          <w:sz w:val="14"/>
        </w:rPr>
        <w:br/>
        <w:t xml:space="preserve">        ).text</w:t>
      </w:r>
      <w:r>
        <w:rPr>
          <w:rFonts w:ascii="Courier New" w:hAnsi="Courier New"/>
          <w:sz w:val="14"/>
        </w:rPr>
        <w:br/>
      </w:r>
      <w:r>
        <w:rPr>
          <w:rFonts w:ascii="Courier New" w:hAnsi="Courier New"/>
          <w:sz w:val="14"/>
        </w:rPr>
        <w:br/>
        <w:t xml:space="preserve">    def get_attribute(self, locator, attribute_name):</w:t>
      </w:r>
      <w:r>
        <w:rPr>
          <w:rFonts w:ascii="Courier New" w:hAnsi="Courier New"/>
          <w:sz w:val="14"/>
        </w:rPr>
        <w:br/>
        <w:t xml:space="preserve">        return self.wait.until(</w:t>
      </w:r>
      <w:r>
        <w:rPr>
          <w:rFonts w:ascii="Courier New" w:hAnsi="Courier New"/>
          <w:sz w:val="14"/>
        </w:rPr>
        <w:br/>
        <w:t xml:space="preserve">            EC.visibility_of_element_located(locator)</w:t>
      </w:r>
      <w:r>
        <w:rPr>
          <w:rFonts w:ascii="Courier New" w:hAnsi="Courier New"/>
          <w:sz w:val="14"/>
        </w:rPr>
        <w:br/>
        <w:t xml:space="preserve">        ).get_attribute(attribute_name)</w:t>
      </w:r>
    </w:p>
    <w:p w14:paraId="57DBDA1A" w14:textId="77777777" w:rsidR="00184C35" w:rsidRDefault="00000000">
      <w:r>
        <w:t>BasePage centralizes common Selenium operations such as opening pages, finding elements, clicking, entering text, reading text, and reading attributes.</w:t>
      </w:r>
    </w:p>
    <w:p w14:paraId="284AEE37" w14:textId="77777777" w:rsidR="00184C35" w:rsidRDefault="00000000">
      <w:pPr>
        <w:pStyle w:val="Heading2"/>
      </w:pPr>
      <w:r>
        <w:t>8.2 LoginPage</w:t>
      </w:r>
    </w:p>
    <w:p w14:paraId="5DA1747E" w14:textId="77777777" w:rsidR="00184C35" w:rsidRDefault="00000000">
      <w:pPr>
        <w:shd w:val="clear" w:color="auto" w:fill="F2F2F2"/>
        <w:spacing w:before="60" w:after="140"/>
        <w:ind w:left="173" w:right="173"/>
      </w:pPr>
      <w:r>
        <w:rPr>
          <w:rFonts w:ascii="Courier New" w:hAnsi="Courier New"/>
          <w:sz w:val="14"/>
        </w:rPr>
        <w:t>from selenium.webdriver.common.by import By</w:t>
      </w:r>
      <w:r>
        <w:rPr>
          <w:rFonts w:ascii="Courier New" w:hAnsi="Courier New"/>
          <w:sz w:val="14"/>
        </w:rPr>
        <w:br/>
        <w:t>from pytest_project.pages.base_page import BasePage</w:t>
      </w:r>
      <w:r>
        <w:rPr>
          <w:rFonts w:ascii="Courier New" w:hAnsi="Courier New"/>
          <w:sz w:val="14"/>
        </w:rPr>
        <w:br/>
      </w:r>
      <w:r>
        <w:rPr>
          <w:rFonts w:ascii="Courier New" w:hAnsi="Courier New"/>
          <w:sz w:val="14"/>
        </w:rPr>
        <w:br/>
      </w:r>
      <w:r>
        <w:rPr>
          <w:rFonts w:ascii="Courier New" w:hAnsi="Courier New"/>
          <w:sz w:val="14"/>
        </w:rPr>
        <w:br/>
        <w:t>class LoginPage(BasePage):</w:t>
      </w:r>
      <w:r>
        <w:rPr>
          <w:rFonts w:ascii="Courier New" w:hAnsi="Courier New"/>
          <w:sz w:val="14"/>
        </w:rPr>
        <w:br/>
        <w:t xml:space="preserve">    USERNAME_INPUT = (By.ID, "username")</w:t>
      </w:r>
      <w:r>
        <w:rPr>
          <w:rFonts w:ascii="Courier New" w:hAnsi="Courier New"/>
          <w:sz w:val="14"/>
        </w:rPr>
        <w:br/>
        <w:t xml:space="preserve">    PASSWORD_INPUT = (By.ID, "password")</w:t>
      </w:r>
      <w:r>
        <w:rPr>
          <w:rFonts w:ascii="Courier New" w:hAnsi="Courier New"/>
          <w:sz w:val="14"/>
        </w:rPr>
        <w:br/>
        <w:t xml:space="preserve">    LOGIN_BUTTON = (By.ID, "login-btn")</w:t>
      </w:r>
      <w:r>
        <w:rPr>
          <w:rFonts w:ascii="Courier New" w:hAnsi="Courier New"/>
          <w:sz w:val="14"/>
        </w:rPr>
        <w:br/>
        <w:t xml:space="preserve">    MESSAGE = (By.ID, "message")</w:t>
      </w:r>
      <w:r>
        <w:rPr>
          <w:rFonts w:ascii="Courier New" w:hAnsi="Courier New"/>
          <w:sz w:val="14"/>
        </w:rPr>
        <w:br/>
      </w:r>
      <w:r>
        <w:rPr>
          <w:rFonts w:ascii="Courier New" w:hAnsi="Courier New"/>
          <w:sz w:val="14"/>
        </w:rPr>
        <w:br/>
        <w:t xml:space="preserve">    def open_login_page(self, url):</w:t>
      </w:r>
      <w:r>
        <w:rPr>
          <w:rFonts w:ascii="Courier New" w:hAnsi="Courier New"/>
          <w:sz w:val="14"/>
        </w:rPr>
        <w:br/>
        <w:t xml:space="preserve">        self.open(url)</w:t>
      </w:r>
      <w:r>
        <w:rPr>
          <w:rFonts w:ascii="Courier New" w:hAnsi="Courier New"/>
          <w:sz w:val="14"/>
        </w:rPr>
        <w:br/>
      </w:r>
      <w:r>
        <w:rPr>
          <w:rFonts w:ascii="Courier New" w:hAnsi="Courier New"/>
          <w:sz w:val="14"/>
        </w:rPr>
        <w:br/>
        <w:t xml:space="preserve">    def login(self, username, password):</w:t>
      </w:r>
      <w:r>
        <w:rPr>
          <w:rFonts w:ascii="Courier New" w:hAnsi="Courier New"/>
          <w:sz w:val="14"/>
        </w:rPr>
        <w:br/>
        <w:t xml:space="preserve">        self.enter_text(self.USERNAME_INPUT, username)</w:t>
      </w:r>
      <w:r>
        <w:rPr>
          <w:rFonts w:ascii="Courier New" w:hAnsi="Courier New"/>
          <w:sz w:val="14"/>
        </w:rPr>
        <w:br/>
        <w:t xml:space="preserve">        self.enter_text(self.PASSWORD_INPUT, password)</w:t>
      </w:r>
      <w:r>
        <w:rPr>
          <w:rFonts w:ascii="Courier New" w:hAnsi="Courier New"/>
          <w:sz w:val="14"/>
        </w:rPr>
        <w:br/>
        <w:t xml:space="preserve">        self.click(self.LOGIN_BUTTON)</w:t>
      </w:r>
      <w:r>
        <w:rPr>
          <w:rFonts w:ascii="Courier New" w:hAnsi="Courier New"/>
          <w:sz w:val="14"/>
        </w:rPr>
        <w:br/>
      </w:r>
      <w:r>
        <w:rPr>
          <w:rFonts w:ascii="Courier New" w:hAnsi="Courier New"/>
          <w:sz w:val="14"/>
        </w:rPr>
        <w:br/>
        <w:t xml:space="preserve">    def get_message(self):</w:t>
      </w:r>
      <w:r>
        <w:rPr>
          <w:rFonts w:ascii="Courier New" w:hAnsi="Courier New"/>
          <w:sz w:val="14"/>
        </w:rPr>
        <w:br/>
        <w:t xml:space="preserve">        return self.get_text(self.MESSAGE)</w:t>
      </w:r>
    </w:p>
    <w:p w14:paraId="15FEEEAD" w14:textId="77777777" w:rsidR="00184C35" w:rsidRDefault="00000000">
      <w:r>
        <w:t>LoginPage inherits BasePage and exposes behavior-oriented methods. The locators are kept inside the page class instead of being repeated throughout tests.</w:t>
      </w:r>
    </w:p>
    <w:p w14:paraId="701721B6" w14:textId="77777777" w:rsidR="00184C35" w:rsidRDefault="00000000">
      <w:pPr>
        <w:pStyle w:val="Heading2"/>
      </w:pPr>
      <w:r>
        <w:t>8.3 Login Tests</w:t>
      </w:r>
    </w:p>
    <w:p w14:paraId="42752C2B" w14:textId="77777777" w:rsidR="00184C35" w:rsidRDefault="00000000">
      <w:pPr>
        <w:shd w:val="clear" w:color="auto" w:fill="F2F2F2"/>
        <w:spacing w:before="60" w:after="140"/>
        <w:ind w:left="173" w:right="173"/>
      </w:pPr>
      <w:r>
        <w:rPr>
          <w:rFonts w:ascii="Courier New" w:hAnsi="Courier New"/>
          <w:sz w:val="14"/>
        </w:rPr>
        <w:t>from pytest_project.config import BASE_URL</w:t>
      </w:r>
      <w:r>
        <w:rPr>
          <w:rFonts w:ascii="Courier New" w:hAnsi="Courier New"/>
          <w:sz w:val="14"/>
        </w:rPr>
        <w:br/>
        <w:t>from pytest_project.pages.login_page import LoginPage</w:t>
      </w:r>
      <w:r>
        <w:rPr>
          <w:rFonts w:ascii="Courier New" w:hAnsi="Courier New"/>
          <w:sz w:val="14"/>
        </w:rPr>
        <w:br/>
      </w:r>
      <w:r>
        <w:rPr>
          <w:rFonts w:ascii="Courier New" w:hAnsi="Courier New"/>
          <w:sz w:val="14"/>
        </w:rPr>
        <w:lastRenderedPageBreak/>
        <w:br/>
      </w:r>
      <w:r>
        <w:rPr>
          <w:rFonts w:ascii="Courier New" w:hAnsi="Courier New"/>
          <w:sz w:val="14"/>
        </w:rPr>
        <w:br/>
        <w:t>def test_valid_login(browser):</w:t>
      </w:r>
      <w:r>
        <w:rPr>
          <w:rFonts w:ascii="Courier New" w:hAnsi="Courier New"/>
          <w:sz w:val="14"/>
        </w:rPr>
        <w:br/>
        <w:t xml:space="preserve">    page = LoginPage(browser)</w:t>
      </w:r>
      <w:r>
        <w:rPr>
          <w:rFonts w:ascii="Courier New" w:hAnsi="Courier New"/>
          <w:sz w:val="14"/>
        </w:rPr>
        <w:br/>
        <w:t xml:space="preserve">    page.open_login_page(BASE_URL)</w:t>
      </w:r>
      <w:r>
        <w:rPr>
          <w:rFonts w:ascii="Courier New" w:hAnsi="Courier New"/>
          <w:sz w:val="14"/>
        </w:rPr>
        <w:br/>
        <w:t xml:space="preserve">    page.login("valid_user", "valid_password")</w:t>
      </w:r>
      <w:r>
        <w:rPr>
          <w:rFonts w:ascii="Courier New" w:hAnsi="Courier New"/>
          <w:sz w:val="14"/>
        </w:rPr>
        <w:br/>
        <w:t xml:space="preserve">    assert page.get_message() == "success"</w:t>
      </w:r>
      <w:r>
        <w:rPr>
          <w:rFonts w:ascii="Courier New" w:hAnsi="Courier New"/>
          <w:sz w:val="14"/>
        </w:rPr>
        <w:br/>
      </w:r>
      <w:r>
        <w:rPr>
          <w:rFonts w:ascii="Courier New" w:hAnsi="Courier New"/>
          <w:sz w:val="14"/>
        </w:rPr>
        <w:br/>
      </w:r>
      <w:r>
        <w:rPr>
          <w:rFonts w:ascii="Courier New" w:hAnsi="Courier New"/>
          <w:sz w:val="14"/>
        </w:rPr>
        <w:br/>
        <w:t>def test_invalid_username(browser):</w:t>
      </w:r>
      <w:r>
        <w:rPr>
          <w:rFonts w:ascii="Courier New" w:hAnsi="Courier New"/>
          <w:sz w:val="14"/>
        </w:rPr>
        <w:br/>
        <w:t xml:space="preserve">    page = LoginPage(browser)</w:t>
      </w:r>
      <w:r>
        <w:rPr>
          <w:rFonts w:ascii="Courier New" w:hAnsi="Courier New"/>
          <w:sz w:val="14"/>
        </w:rPr>
        <w:br/>
        <w:t xml:space="preserve">    page.open_login_page(BASE_URL)</w:t>
      </w:r>
      <w:r>
        <w:rPr>
          <w:rFonts w:ascii="Courier New" w:hAnsi="Courier New"/>
          <w:sz w:val="14"/>
        </w:rPr>
        <w:br/>
        <w:t xml:space="preserve">    page.login("invalid_user", "valid_password")</w:t>
      </w:r>
      <w:r>
        <w:rPr>
          <w:rFonts w:ascii="Courier New" w:hAnsi="Courier New"/>
          <w:sz w:val="14"/>
        </w:rPr>
        <w:br/>
        <w:t xml:space="preserve">    assert page.get_message() == "invalid_username"</w:t>
      </w:r>
      <w:r>
        <w:rPr>
          <w:rFonts w:ascii="Courier New" w:hAnsi="Courier New"/>
          <w:sz w:val="14"/>
        </w:rPr>
        <w:br/>
      </w:r>
      <w:r>
        <w:rPr>
          <w:rFonts w:ascii="Courier New" w:hAnsi="Courier New"/>
          <w:sz w:val="14"/>
        </w:rPr>
        <w:br/>
      </w:r>
      <w:r>
        <w:rPr>
          <w:rFonts w:ascii="Courier New" w:hAnsi="Courier New"/>
          <w:sz w:val="14"/>
        </w:rPr>
        <w:br/>
        <w:t>def test_invalid_password(browser):</w:t>
      </w:r>
      <w:r>
        <w:rPr>
          <w:rFonts w:ascii="Courier New" w:hAnsi="Courier New"/>
          <w:sz w:val="14"/>
        </w:rPr>
        <w:br/>
        <w:t xml:space="preserve">    page = LoginPage(browser)</w:t>
      </w:r>
      <w:r>
        <w:rPr>
          <w:rFonts w:ascii="Courier New" w:hAnsi="Courier New"/>
          <w:sz w:val="14"/>
        </w:rPr>
        <w:br/>
        <w:t xml:space="preserve">    page.open_login_page(BASE_URL)</w:t>
      </w:r>
      <w:r>
        <w:rPr>
          <w:rFonts w:ascii="Courier New" w:hAnsi="Courier New"/>
          <w:sz w:val="14"/>
        </w:rPr>
        <w:br/>
        <w:t xml:space="preserve">    page.login("valid_user", "invalid_password")</w:t>
      </w:r>
      <w:r>
        <w:rPr>
          <w:rFonts w:ascii="Courier New" w:hAnsi="Courier New"/>
          <w:sz w:val="14"/>
        </w:rPr>
        <w:br/>
        <w:t xml:space="preserve">    assert page.get_message() == "invalid_password" </w:t>
      </w:r>
    </w:p>
    <w:p w14:paraId="242C3A93" w14:textId="77777777" w:rsidR="00184C35" w:rsidRDefault="00000000">
      <w:r>
        <w:br w:type="page"/>
      </w:r>
    </w:p>
    <w:p w14:paraId="4FCFE1C8" w14:textId="77777777" w:rsidR="00184C35" w:rsidRDefault="00000000">
      <w:pPr>
        <w:pStyle w:val="Heading1"/>
      </w:pPr>
      <w:r>
        <w:lastRenderedPageBreak/>
        <w:t>9. Assignment 7 — POM Restructure</w:t>
      </w:r>
    </w:p>
    <w:p w14:paraId="7515A153" w14:textId="77777777" w:rsidR="00184C35" w:rsidRDefault="00000000">
      <w:r>
        <w:t>Assignment 7 applies the Page Object Model to the Selenium tests. The structure separates common browser operations, page-specific behavior, tests, utilities, configuration and test data.</w:t>
      </w:r>
    </w:p>
    <w:tbl>
      <w:tblPr>
        <w:tblStyle w:val="TableGrid"/>
        <w:tblW w:w="0" w:type="auto"/>
        <w:jc w:val="center"/>
        <w:tblLook w:val="04A0" w:firstRow="1" w:lastRow="0" w:firstColumn="1" w:lastColumn="0" w:noHBand="0" w:noVBand="1"/>
      </w:tblPr>
      <w:tblGrid>
        <w:gridCol w:w="3389"/>
        <w:gridCol w:w="3389"/>
        <w:gridCol w:w="3389"/>
      </w:tblGrid>
      <w:tr w:rsidR="00184C35" w14:paraId="2492C834" w14:textId="77777777">
        <w:trPr>
          <w:jc w:val="center"/>
        </w:trPr>
        <w:tc>
          <w:tcPr>
            <w:tcW w:w="3389" w:type="dxa"/>
            <w:shd w:val="clear" w:color="auto" w:fill="17365D"/>
            <w:vAlign w:val="center"/>
          </w:tcPr>
          <w:p w14:paraId="59DAEE07" w14:textId="77777777" w:rsidR="00184C35" w:rsidRDefault="00000000">
            <w:pPr>
              <w:spacing w:after="0"/>
            </w:pPr>
            <w:r>
              <w:rPr>
                <w:b/>
                <w:color w:val="FFFFFF"/>
                <w:sz w:val="16"/>
              </w:rPr>
              <w:t>Layer</w:t>
            </w:r>
          </w:p>
        </w:tc>
        <w:tc>
          <w:tcPr>
            <w:tcW w:w="3389" w:type="dxa"/>
            <w:shd w:val="clear" w:color="auto" w:fill="17365D"/>
            <w:vAlign w:val="center"/>
          </w:tcPr>
          <w:p w14:paraId="3EEA6C91" w14:textId="77777777" w:rsidR="00184C35" w:rsidRDefault="00000000">
            <w:pPr>
              <w:spacing w:after="0"/>
            </w:pPr>
            <w:r>
              <w:rPr>
                <w:b/>
                <w:color w:val="FFFFFF"/>
                <w:sz w:val="16"/>
              </w:rPr>
              <w:t>Project file</w:t>
            </w:r>
          </w:p>
        </w:tc>
        <w:tc>
          <w:tcPr>
            <w:tcW w:w="3389" w:type="dxa"/>
            <w:shd w:val="clear" w:color="auto" w:fill="17365D"/>
            <w:vAlign w:val="center"/>
          </w:tcPr>
          <w:p w14:paraId="4253D157" w14:textId="77777777" w:rsidR="00184C35" w:rsidRDefault="00000000">
            <w:pPr>
              <w:spacing w:after="0"/>
            </w:pPr>
            <w:r>
              <w:rPr>
                <w:b/>
                <w:color w:val="FFFFFF"/>
                <w:sz w:val="16"/>
              </w:rPr>
              <w:t>Responsibility</w:t>
            </w:r>
          </w:p>
        </w:tc>
      </w:tr>
      <w:tr w:rsidR="00184C35" w14:paraId="2C31CF2E" w14:textId="77777777">
        <w:trPr>
          <w:jc w:val="center"/>
        </w:trPr>
        <w:tc>
          <w:tcPr>
            <w:tcW w:w="3389" w:type="dxa"/>
            <w:shd w:val="clear" w:color="auto" w:fill="F6F8FB"/>
            <w:vAlign w:val="center"/>
          </w:tcPr>
          <w:p w14:paraId="2E174550" w14:textId="77777777" w:rsidR="00184C35" w:rsidRDefault="00000000">
            <w:pPr>
              <w:spacing w:after="0"/>
            </w:pPr>
            <w:r>
              <w:rPr>
                <w:sz w:val="16"/>
              </w:rPr>
              <w:t>Base page</w:t>
            </w:r>
          </w:p>
        </w:tc>
        <w:tc>
          <w:tcPr>
            <w:tcW w:w="3389" w:type="dxa"/>
            <w:shd w:val="clear" w:color="auto" w:fill="F6F8FB"/>
            <w:vAlign w:val="center"/>
          </w:tcPr>
          <w:p w14:paraId="4DCAE068" w14:textId="77777777" w:rsidR="00184C35" w:rsidRDefault="00000000">
            <w:pPr>
              <w:spacing w:after="0"/>
            </w:pPr>
            <w:r>
              <w:rPr>
                <w:sz w:val="16"/>
              </w:rPr>
              <w:t>pages/base_page.py</w:t>
            </w:r>
          </w:p>
        </w:tc>
        <w:tc>
          <w:tcPr>
            <w:tcW w:w="3389" w:type="dxa"/>
            <w:shd w:val="clear" w:color="auto" w:fill="F6F8FB"/>
            <w:vAlign w:val="center"/>
          </w:tcPr>
          <w:p w14:paraId="7B0FE785" w14:textId="77777777" w:rsidR="00184C35" w:rsidRDefault="00000000">
            <w:pPr>
              <w:spacing w:after="0"/>
            </w:pPr>
            <w:r>
              <w:rPr>
                <w:sz w:val="16"/>
              </w:rPr>
              <w:t>Reusable Selenium operations and waits</w:t>
            </w:r>
          </w:p>
        </w:tc>
      </w:tr>
      <w:tr w:rsidR="00184C35" w14:paraId="1F439E90" w14:textId="77777777">
        <w:trPr>
          <w:jc w:val="center"/>
        </w:trPr>
        <w:tc>
          <w:tcPr>
            <w:tcW w:w="3389" w:type="dxa"/>
            <w:vAlign w:val="center"/>
          </w:tcPr>
          <w:p w14:paraId="0DE5E6EA" w14:textId="77777777" w:rsidR="00184C35" w:rsidRDefault="00000000">
            <w:pPr>
              <w:spacing w:after="0"/>
            </w:pPr>
            <w:r>
              <w:rPr>
                <w:sz w:val="16"/>
              </w:rPr>
              <w:t>Page object</w:t>
            </w:r>
          </w:p>
        </w:tc>
        <w:tc>
          <w:tcPr>
            <w:tcW w:w="3389" w:type="dxa"/>
            <w:vAlign w:val="center"/>
          </w:tcPr>
          <w:p w14:paraId="47D85242" w14:textId="77777777" w:rsidR="00184C35" w:rsidRDefault="00000000">
            <w:pPr>
              <w:spacing w:after="0"/>
            </w:pPr>
            <w:r>
              <w:rPr>
                <w:sz w:val="16"/>
              </w:rPr>
              <w:t>pages/login_page.py</w:t>
            </w:r>
          </w:p>
        </w:tc>
        <w:tc>
          <w:tcPr>
            <w:tcW w:w="3389" w:type="dxa"/>
            <w:vAlign w:val="center"/>
          </w:tcPr>
          <w:p w14:paraId="50D8911B" w14:textId="77777777" w:rsidR="00184C35" w:rsidRDefault="00000000">
            <w:pPr>
              <w:spacing w:after="0"/>
            </w:pPr>
            <w:r>
              <w:rPr>
                <w:sz w:val="16"/>
              </w:rPr>
              <w:t>Login locators and login behavior</w:t>
            </w:r>
          </w:p>
        </w:tc>
      </w:tr>
      <w:tr w:rsidR="00184C35" w14:paraId="2C25A448" w14:textId="77777777">
        <w:trPr>
          <w:jc w:val="center"/>
        </w:trPr>
        <w:tc>
          <w:tcPr>
            <w:tcW w:w="3389" w:type="dxa"/>
            <w:shd w:val="clear" w:color="auto" w:fill="F6F8FB"/>
            <w:vAlign w:val="center"/>
          </w:tcPr>
          <w:p w14:paraId="0026C76B" w14:textId="77777777" w:rsidR="00184C35" w:rsidRDefault="00000000">
            <w:pPr>
              <w:spacing w:after="0"/>
            </w:pPr>
            <w:r>
              <w:rPr>
                <w:sz w:val="16"/>
              </w:rPr>
              <w:t>Tests</w:t>
            </w:r>
          </w:p>
        </w:tc>
        <w:tc>
          <w:tcPr>
            <w:tcW w:w="3389" w:type="dxa"/>
            <w:shd w:val="clear" w:color="auto" w:fill="F6F8FB"/>
            <w:vAlign w:val="center"/>
          </w:tcPr>
          <w:p w14:paraId="6ABD03D3" w14:textId="77777777" w:rsidR="00184C35" w:rsidRDefault="00000000">
            <w:pPr>
              <w:spacing w:after="0"/>
            </w:pPr>
            <w:r>
              <w:rPr>
                <w:sz w:val="16"/>
              </w:rPr>
              <w:t>tests/test_login.py</w:t>
            </w:r>
          </w:p>
        </w:tc>
        <w:tc>
          <w:tcPr>
            <w:tcW w:w="3389" w:type="dxa"/>
            <w:shd w:val="clear" w:color="auto" w:fill="F6F8FB"/>
            <w:vAlign w:val="center"/>
          </w:tcPr>
          <w:p w14:paraId="70489915" w14:textId="77777777" w:rsidR="00184C35" w:rsidRDefault="00000000">
            <w:pPr>
              <w:spacing w:after="0"/>
            </w:pPr>
            <w:r>
              <w:rPr>
                <w:sz w:val="16"/>
              </w:rPr>
              <w:t>Assertions for valid/invalid login behavior</w:t>
            </w:r>
          </w:p>
        </w:tc>
      </w:tr>
      <w:tr w:rsidR="00184C35" w14:paraId="51E8EFEE" w14:textId="77777777">
        <w:trPr>
          <w:jc w:val="center"/>
        </w:trPr>
        <w:tc>
          <w:tcPr>
            <w:tcW w:w="3389" w:type="dxa"/>
            <w:vAlign w:val="center"/>
          </w:tcPr>
          <w:p w14:paraId="3B1C1621" w14:textId="77777777" w:rsidR="00184C35" w:rsidRDefault="00000000">
            <w:pPr>
              <w:spacing w:after="0"/>
            </w:pPr>
            <w:r>
              <w:rPr>
                <w:sz w:val="16"/>
              </w:rPr>
              <w:t>Utilities</w:t>
            </w:r>
          </w:p>
        </w:tc>
        <w:tc>
          <w:tcPr>
            <w:tcW w:w="3389" w:type="dxa"/>
            <w:vAlign w:val="center"/>
          </w:tcPr>
          <w:p w14:paraId="3F89BDC4" w14:textId="77777777" w:rsidR="00184C35" w:rsidRDefault="00000000">
            <w:pPr>
              <w:spacing w:after="0"/>
            </w:pPr>
            <w:r>
              <w:rPr>
                <w:sz w:val="16"/>
              </w:rPr>
              <w:t>utilities/csv_reader.py</w:t>
            </w:r>
          </w:p>
        </w:tc>
        <w:tc>
          <w:tcPr>
            <w:tcW w:w="3389" w:type="dxa"/>
            <w:vAlign w:val="center"/>
          </w:tcPr>
          <w:p w14:paraId="2241D083" w14:textId="77777777" w:rsidR="00184C35" w:rsidRDefault="00000000">
            <w:pPr>
              <w:spacing w:after="0"/>
            </w:pPr>
            <w:r>
              <w:rPr>
                <w:sz w:val="16"/>
              </w:rPr>
              <w:t>Read CSV rows for data-driven tests</w:t>
            </w:r>
          </w:p>
        </w:tc>
      </w:tr>
      <w:tr w:rsidR="00184C35" w14:paraId="3760E4D3" w14:textId="77777777">
        <w:trPr>
          <w:jc w:val="center"/>
        </w:trPr>
        <w:tc>
          <w:tcPr>
            <w:tcW w:w="3389" w:type="dxa"/>
            <w:shd w:val="clear" w:color="auto" w:fill="F6F8FB"/>
            <w:vAlign w:val="center"/>
          </w:tcPr>
          <w:p w14:paraId="70495C18" w14:textId="77777777" w:rsidR="00184C35" w:rsidRDefault="00000000">
            <w:pPr>
              <w:spacing w:after="0"/>
            </w:pPr>
            <w:r>
              <w:rPr>
                <w:sz w:val="16"/>
              </w:rPr>
              <w:t>Configuration</w:t>
            </w:r>
          </w:p>
        </w:tc>
        <w:tc>
          <w:tcPr>
            <w:tcW w:w="3389" w:type="dxa"/>
            <w:shd w:val="clear" w:color="auto" w:fill="F6F8FB"/>
            <w:vAlign w:val="center"/>
          </w:tcPr>
          <w:p w14:paraId="495EEE5E" w14:textId="77777777" w:rsidR="00184C35" w:rsidRDefault="00000000">
            <w:pPr>
              <w:spacing w:after="0"/>
            </w:pPr>
            <w:r>
              <w:rPr>
                <w:sz w:val="16"/>
              </w:rPr>
              <w:t>config.py</w:t>
            </w:r>
          </w:p>
        </w:tc>
        <w:tc>
          <w:tcPr>
            <w:tcW w:w="3389" w:type="dxa"/>
            <w:shd w:val="clear" w:color="auto" w:fill="F6F8FB"/>
            <w:vAlign w:val="center"/>
          </w:tcPr>
          <w:p w14:paraId="59EB6A7B" w14:textId="77777777" w:rsidR="00184C35" w:rsidRDefault="00000000">
            <w:pPr>
              <w:spacing w:after="0"/>
            </w:pPr>
            <w:r>
              <w:rPr>
                <w:sz w:val="16"/>
              </w:rPr>
              <w:t>Reusable base URL and paths</w:t>
            </w:r>
          </w:p>
        </w:tc>
      </w:tr>
    </w:tbl>
    <w:p w14:paraId="1B373AF6" w14:textId="77777777" w:rsidR="00184C35" w:rsidRDefault="00000000">
      <w:pPr>
        <w:jc w:val="center"/>
      </w:pPr>
      <w:r>
        <w:rPr>
          <w:noProof/>
        </w:rPr>
        <w:drawing>
          <wp:inline distT="0" distB="0" distL="0" distR="0" wp14:anchorId="1B79DEA7" wp14:editId="2D5F5EA6">
            <wp:extent cx="6126480" cy="19640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a53e40-f36a-44e0-a0bf-0d890f5d34de.png"/>
                    <pic:cNvPicPr/>
                  </pic:nvPicPr>
                  <pic:blipFill>
                    <a:blip r:embed="rId14"/>
                    <a:stretch>
                      <a:fillRect/>
                    </a:stretch>
                  </pic:blipFill>
                  <pic:spPr>
                    <a:xfrm>
                      <a:off x="0" y="0"/>
                      <a:ext cx="6126480" cy="1964057"/>
                    </a:xfrm>
                    <a:prstGeom prst="rect">
                      <a:avLst/>
                    </a:prstGeom>
                  </pic:spPr>
                </pic:pic>
              </a:graphicData>
            </a:graphic>
          </wp:inline>
        </w:drawing>
      </w:r>
    </w:p>
    <w:p w14:paraId="30DDADB5" w14:textId="77777777" w:rsidR="00184C35" w:rsidRDefault="00000000">
      <w:pPr>
        <w:jc w:val="center"/>
      </w:pPr>
      <w:r>
        <w:rPr>
          <w:i/>
          <w:color w:val="555555"/>
          <w:sz w:val="16"/>
        </w:rPr>
        <w:t>Figure 8 — Assignment 7 execution evidence: 3 login tests passed.</w:t>
      </w:r>
    </w:p>
    <w:p w14:paraId="435DD763" w14:textId="77777777" w:rsidR="00184C35" w:rsidRDefault="00000000">
      <w:r>
        <w:br w:type="page"/>
      </w:r>
    </w:p>
    <w:p w14:paraId="021CDA9E" w14:textId="77777777" w:rsidR="00184C35" w:rsidRDefault="00000000">
      <w:pPr>
        <w:pStyle w:val="Heading1"/>
      </w:pPr>
      <w:r>
        <w:lastRenderedPageBreak/>
        <w:t>10. Assignment 8 — Data-Driven Testing</w:t>
      </w:r>
    </w:p>
    <w:p w14:paraId="27FB9739" w14:textId="77777777" w:rsidR="00184C35" w:rsidRDefault="00000000">
      <w:r>
        <w:t>Data-driven testing separates test inputs from the test logic. In this project, login cases are stored in a CSV file and passed to a parameterized PyTest test.</w:t>
      </w:r>
    </w:p>
    <w:p w14:paraId="79E5258C" w14:textId="77777777" w:rsidR="00184C35" w:rsidRDefault="00000000">
      <w:pPr>
        <w:pStyle w:val="Heading2"/>
      </w:pPr>
      <w:r>
        <w:t>10.1 Test Data</w:t>
      </w:r>
    </w:p>
    <w:p w14:paraId="66DE5369" w14:textId="77777777" w:rsidR="00184C35" w:rsidRDefault="00000000">
      <w:pPr>
        <w:jc w:val="center"/>
      </w:pPr>
      <w:r>
        <w:rPr>
          <w:noProof/>
        </w:rPr>
        <w:drawing>
          <wp:inline distT="0" distB="0" distL="0" distR="0" wp14:anchorId="3EBEBFB3" wp14:editId="36CD151D">
            <wp:extent cx="5669280" cy="19567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297d22-763e-4414-96d5-233e35f39a2f.png"/>
                    <pic:cNvPicPr/>
                  </pic:nvPicPr>
                  <pic:blipFill>
                    <a:blip r:embed="rId15"/>
                    <a:stretch>
                      <a:fillRect/>
                    </a:stretch>
                  </pic:blipFill>
                  <pic:spPr>
                    <a:xfrm>
                      <a:off x="0" y="0"/>
                      <a:ext cx="5669280" cy="1956773"/>
                    </a:xfrm>
                    <a:prstGeom prst="rect">
                      <a:avLst/>
                    </a:prstGeom>
                  </pic:spPr>
                </pic:pic>
              </a:graphicData>
            </a:graphic>
          </wp:inline>
        </w:drawing>
      </w:r>
    </w:p>
    <w:p w14:paraId="7A32BE2E" w14:textId="77777777" w:rsidR="00184C35" w:rsidRDefault="00000000">
      <w:pPr>
        <w:jc w:val="center"/>
      </w:pPr>
      <w:r>
        <w:rPr>
          <w:i/>
          <w:color w:val="555555"/>
          <w:sz w:val="16"/>
        </w:rPr>
        <w:t>Figure 9 — login_data.csv containing the four login scenarios.</w:t>
      </w:r>
    </w:p>
    <w:p w14:paraId="07B6DF27" w14:textId="77777777" w:rsidR="00184C35" w:rsidRDefault="00000000">
      <w:pPr>
        <w:pStyle w:val="Heading2"/>
      </w:pPr>
      <w:r>
        <w:t>10.2 Parameterized Implementation</w:t>
      </w:r>
    </w:p>
    <w:p w14:paraId="0D9B9923" w14:textId="77777777" w:rsidR="00184C35" w:rsidRDefault="00000000">
      <w:pPr>
        <w:jc w:val="center"/>
      </w:pPr>
      <w:r>
        <w:rPr>
          <w:noProof/>
        </w:rPr>
        <w:drawing>
          <wp:inline distT="0" distB="0" distL="0" distR="0" wp14:anchorId="74AFC044" wp14:editId="156FDC87">
            <wp:extent cx="5669280" cy="46786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ab5995-4e72-4d11-9b74-791a42a71325.png"/>
                    <pic:cNvPicPr/>
                  </pic:nvPicPr>
                  <pic:blipFill>
                    <a:blip r:embed="rId16"/>
                    <a:stretch>
                      <a:fillRect/>
                    </a:stretch>
                  </pic:blipFill>
                  <pic:spPr>
                    <a:xfrm>
                      <a:off x="0" y="0"/>
                      <a:ext cx="5669280" cy="4678603"/>
                    </a:xfrm>
                    <a:prstGeom prst="rect">
                      <a:avLst/>
                    </a:prstGeom>
                  </pic:spPr>
                </pic:pic>
              </a:graphicData>
            </a:graphic>
          </wp:inline>
        </w:drawing>
      </w:r>
    </w:p>
    <w:p w14:paraId="254E8F82" w14:textId="77777777" w:rsidR="00184C35" w:rsidRDefault="00000000">
      <w:pPr>
        <w:jc w:val="center"/>
      </w:pPr>
      <w:r>
        <w:rPr>
          <w:i/>
          <w:color w:val="555555"/>
          <w:sz w:val="16"/>
        </w:rPr>
        <w:t>Figure 10 — test_data_driven.py using CSVReader, a fixture and pytest.mark.parametrize.</w:t>
      </w:r>
    </w:p>
    <w:p w14:paraId="51E4461E" w14:textId="77777777" w:rsidR="00184C35" w:rsidRDefault="00000000">
      <w:pPr>
        <w:shd w:val="clear" w:color="auto" w:fill="F2F2F2"/>
        <w:spacing w:before="60" w:after="140"/>
        <w:ind w:left="173" w:right="173"/>
      </w:pPr>
      <w:r>
        <w:rPr>
          <w:rFonts w:ascii="Courier New" w:hAnsi="Courier New"/>
          <w:sz w:val="14"/>
        </w:rPr>
        <w:t>@pytest.mark.parametrize(</w:t>
      </w:r>
      <w:r>
        <w:rPr>
          <w:rFonts w:ascii="Courier New" w:hAnsi="Courier New"/>
          <w:sz w:val="14"/>
        </w:rPr>
        <w:br/>
        <w:t xml:space="preserve">    "test_case",</w:t>
      </w:r>
      <w:r>
        <w:rPr>
          <w:rFonts w:ascii="Courier New" w:hAnsi="Courier New"/>
          <w:sz w:val="14"/>
        </w:rPr>
        <w:br/>
        <w:t xml:space="preserve">    CSVReader(DATA_FILE).read_rows(),</w:t>
      </w:r>
      <w:r>
        <w:rPr>
          <w:rFonts w:ascii="Courier New" w:hAnsi="Courier New"/>
          <w:sz w:val="14"/>
        </w:rPr>
        <w:br/>
        <w:t xml:space="preserve">    ids=lambda row: f"{row['username']}:{row['expected']}",</w:t>
      </w:r>
      <w:r>
        <w:rPr>
          <w:rFonts w:ascii="Courier New" w:hAnsi="Courier New"/>
          <w:sz w:val="14"/>
        </w:rPr>
        <w:br/>
      </w:r>
      <w:r>
        <w:rPr>
          <w:rFonts w:ascii="Courier New" w:hAnsi="Courier New"/>
          <w:sz w:val="14"/>
        </w:rPr>
        <w:lastRenderedPageBreak/>
        <w:t>)</w:t>
      </w:r>
      <w:r>
        <w:rPr>
          <w:rFonts w:ascii="Courier New" w:hAnsi="Courier New"/>
          <w:sz w:val="14"/>
        </w:rPr>
        <w:br/>
        <w:t>def test_login_variants(browser, test_case):</w:t>
      </w:r>
      <w:r>
        <w:rPr>
          <w:rFonts w:ascii="Courier New" w:hAnsi="Courier New"/>
          <w:sz w:val="14"/>
        </w:rPr>
        <w:br/>
        <w:t xml:space="preserve">    page = LoginPage(browser)</w:t>
      </w:r>
      <w:r>
        <w:rPr>
          <w:rFonts w:ascii="Courier New" w:hAnsi="Courier New"/>
          <w:sz w:val="14"/>
        </w:rPr>
        <w:br/>
        <w:t xml:space="preserve">    page.open_login_page(BASE_URL)</w:t>
      </w:r>
      <w:r>
        <w:rPr>
          <w:rFonts w:ascii="Courier New" w:hAnsi="Courier New"/>
          <w:sz w:val="14"/>
        </w:rPr>
        <w:br/>
        <w:t xml:space="preserve">    page.login(test_case["username"], test_case["password"])</w:t>
      </w:r>
      <w:r>
        <w:rPr>
          <w:rFonts w:ascii="Courier New" w:hAnsi="Courier New"/>
          <w:sz w:val="14"/>
        </w:rPr>
        <w:br/>
        <w:t xml:space="preserve">    assert page.get_message() == test_case["expected"]</w:t>
      </w:r>
    </w:p>
    <w:p w14:paraId="3D62C936" w14:textId="77777777" w:rsidR="00184C35" w:rsidRDefault="00000000">
      <w:pPr>
        <w:pStyle w:val="Heading2"/>
      </w:pPr>
      <w:r>
        <w:t>10.3 Execution Result</w:t>
      </w:r>
    </w:p>
    <w:p w14:paraId="11CDEE11" w14:textId="77777777" w:rsidR="00184C35" w:rsidRDefault="00000000">
      <w:pPr>
        <w:jc w:val="center"/>
      </w:pPr>
      <w:r>
        <w:rPr>
          <w:noProof/>
        </w:rPr>
        <w:drawing>
          <wp:inline distT="0" distB="0" distL="0" distR="0" wp14:anchorId="7F6BE933" wp14:editId="69DE58A3">
            <wp:extent cx="6126480" cy="21231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7bd3249-e61a-45a9-8773-a444335146b8.png"/>
                    <pic:cNvPicPr/>
                  </pic:nvPicPr>
                  <pic:blipFill>
                    <a:blip r:embed="rId17"/>
                    <a:stretch>
                      <a:fillRect/>
                    </a:stretch>
                  </pic:blipFill>
                  <pic:spPr>
                    <a:xfrm>
                      <a:off x="0" y="0"/>
                      <a:ext cx="6126480" cy="2123106"/>
                    </a:xfrm>
                    <a:prstGeom prst="rect">
                      <a:avLst/>
                    </a:prstGeom>
                  </pic:spPr>
                </pic:pic>
              </a:graphicData>
            </a:graphic>
          </wp:inline>
        </w:drawing>
      </w:r>
    </w:p>
    <w:p w14:paraId="2432C6AA" w14:textId="77777777" w:rsidR="00184C35" w:rsidRDefault="00000000">
      <w:pPr>
        <w:jc w:val="center"/>
      </w:pPr>
      <w:r>
        <w:rPr>
          <w:i/>
          <w:color w:val="555555"/>
          <w:sz w:val="16"/>
        </w:rPr>
        <w:t>Figure 11 — data-driven test execution: all 4 parameterized cases passed.</w:t>
      </w:r>
    </w:p>
    <w:p w14:paraId="4AFC1BFC" w14:textId="77777777" w:rsidR="00184C35" w:rsidRDefault="00000000">
      <w:r>
        <w:br w:type="page"/>
      </w:r>
    </w:p>
    <w:p w14:paraId="44CA5D2D" w14:textId="77777777" w:rsidR="00184C35" w:rsidRDefault="00000000">
      <w:pPr>
        <w:pStyle w:val="Heading1"/>
      </w:pPr>
      <w:r>
        <w:lastRenderedPageBreak/>
        <w:t>11. Assignment 9 — PyTest HTML Reporting</w:t>
      </w:r>
    </w:p>
    <w:p w14:paraId="22655DE4" w14:textId="77777777" w:rsidR="00184C35" w:rsidRDefault="00000000">
      <w:r>
        <w:t>PyTest HTML reporting provides a browser-readable record of test execution. The assignment combines the shared browser fixture, Selenium tests, PyTest execution and the pytest-html plugin.</w:t>
      </w:r>
    </w:p>
    <w:p w14:paraId="25CFC5CD" w14:textId="77777777" w:rsidR="00184C35" w:rsidRDefault="00000000">
      <w:pPr>
        <w:shd w:val="clear" w:color="auto" w:fill="F2F2F2"/>
        <w:spacing w:before="60" w:after="140"/>
        <w:ind w:left="173" w:right="173"/>
      </w:pPr>
      <w:r>
        <w:rPr>
          <w:rFonts w:ascii="Courier New" w:hAnsi="Courier New"/>
          <w:sz w:val="14"/>
        </w:rPr>
        <w:t>python -m pytest pytest_project/tests -v --html=pytest_project/reports/final_report.html --self-contained-html</w:t>
      </w:r>
    </w:p>
    <w:p w14:paraId="2EE41860" w14:textId="77777777" w:rsidR="00184C35" w:rsidRDefault="00000000">
      <w:pPr>
        <w:jc w:val="center"/>
      </w:pPr>
      <w:r>
        <w:rPr>
          <w:noProof/>
        </w:rPr>
        <w:drawing>
          <wp:inline distT="0" distB="0" distL="0" distR="0" wp14:anchorId="11FB6306" wp14:editId="74128FAE">
            <wp:extent cx="6126480" cy="30597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7fe2ba-6e1e-41ff-931d-bf0a7c6dc502.png"/>
                    <pic:cNvPicPr/>
                  </pic:nvPicPr>
                  <pic:blipFill>
                    <a:blip r:embed="rId18"/>
                    <a:stretch>
                      <a:fillRect/>
                    </a:stretch>
                  </pic:blipFill>
                  <pic:spPr>
                    <a:xfrm>
                      <a:off x="0" y="0"/>
                      <a:ext cx="6126480" cy="3059794"/>
                    </a:xfrm>
                    <a:prstGeom prst="rect">
                      <a:avLst/>
                    </a:prstGeom>
                  </pic:spPr>
                </pic:pic>
              </a:graphicData>
            </a:graphic>
          </wp:inline>
        </w:drawing>
      </w:r>
    </w:p>
    <w:p w14:paraId="7F87D89D" w14:textId="77777777" w:rsidR="00184C35" w:rsidRDefault="00000000">
      <w:pPr>
        <w:jc w:val="center"/>
      </w:pPr>
      <w:r>
        <w:rPr>
          <w:i/>
          <w:color w:val="555555"/>
          <w:sz w:val="16"/>
        </w:rPr>
        <w:t>Figure 12 — final combined PyTest execution: 10 tests collected and 10 passed; final_report.html generated.</w:t>
      </w:r>
    </w:p>
    <w:p w14:paraId="198DF2A7" w14:textId="77777777" w:rsidR="00184C35" w:rsidRDefault="00000000">
      <w:r>
        <w:t>The supplied current terminal evidence reports 10 passed in 18.94s. Execution time can vary between runs; the current screenshot is the direct evidence used here.</w:t>
      </w:r>
    </w:p>
    <w:p w14:paraId="75A2AEA1" w14:textId="77777777" w:rsidR="00184C35" w:rsidRDefault="00000000">
      <w:pPr>
        <w:pStyle w:val="Heading2"/>
      </w:pPr>
      <w:r>
        <w:lastRenderedPageBreak/>
        <w:t>11.1 HTML Report in Browser</w:t>
      </w:r>
    </w:p>
    <w:p w14:paraId="7D125F01" w14:textId="77777777" w:rsidR="00184C35" w:rsidRDefault="00000000">
      <w:pPr>
        <w:jc w:val="center"/>
      </w:pPr>
      <w:r>
        <w:rPr>
          <w:noProof/>
        </w:rPr>
        <w:drawing>
          <wp:inline distT="0" distB="0" distL="0" distR="0" wp14:anchorId="071EF063" wp14:editId="48F8C847">
            <wp:extent cx="6126480" cy="47334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59c9f-f5e6-4e0a-a98b-14c225a0aee8.png"/>
                    <pic:cNvPicPr/>
                  </pic:nvPicPr>
                  <pic:blipFill>
                    <a:blip r:embed="rId19"/>
                    <a:stretch>
                      <a:fillRect/>
                    </a:stretch>
                  </pic:blipFill>
                  <pic:spPr>
                    <a:xfrm>
                      <a:off x="0" y="0"/>
                      <a:ext cx="6126480" cy="4733441"/>
                    </a:xfrm>
                    <a:prstGeom prst="rect">
                      <a:avLst/>
                    </a:prstGeom>
                  </pic:spPr>
                </pic:pic>
              </a:graphicData>
            </a:graphic>
          </wp:inline>
        </w:drawing>
      </w:r>
    </w:p>
    <w:p w14:paraId="44D3A7C4" w14:textId="77777777" w:rsidR="00184C35" w:rsidRDefault="00000000">
      <w:pPr>
        <w:jc w:val="center"/>
      </w:pPr>
      <w:r>
        <w:rPr>
          <w:i/>
          <w:color w:val="555555"/>
          <w:sz w:val="16"/>
        </w:rPr>
        <w:t>Figure 13 — final_report.html opened in the browser, showing 10 Passed and 0 Failed.</w:t>
      </w:r>
    </w:p>
    <w:p w14:paraId="06D7F488" w14:textId="77777777" w:rsidR="00184C35" w:rsidRDefault="00000000">
      <w:r>
        <w:br w:type="page"/>
      </w:r>
    </w:p>
    <w:p w14:paraId="25CCAF38" w14:textId="77777777" w:rsidR="00184C35" w:rsidRDefault="00000000">
      <w:pPr>
        <w:pStyle w:val="Heading1"/>
      </w:pPr>
      <w:r>
        <w:lastRenderedPageBreak/>
        <w:t>12. Failure Screenshot Handling</w:t>
      </w:r>
    </w:p>
    <w:p w14:paraId="386AB875" w14:textId="77777777" w:rsidR="00184C35" w:rsidRDefault="00000000">
      <w:r>
        <w:t>The project includes failure-screenshot handling in conftest.py. The practical documentation states that a PyTest hook saves a PNG screenshot when a test fails and places it in pytest_project/screenshots/. A temporary deliberate failure was executed separately to verify this behavior, then removed so the final suite remained passing.</w:t>
      </w:r>
    </w:p>
    <w:p w14:paraId="7133346C" w14:textId="77777777" w:rsidR="00184C35" w:rsidRDefault="00000000">
      <w:pPr>
        <w:shd w:val="clear" w:color="auto" w:fill="F2F2F2"/>
        <w:spacing w:before="60" w:after="140"/>
        <w:ind w:left="173" w:right="173"/>
      </w:pPr>
      <w:r>
        <w:rPr>
          <w:rFonts w:ascii="Courier New" w:hAnsi="Courier New"/>
          <w:sz w:val="14"/>
        </w:rPr>
        <w:t>python -m pytest pytest_project/tests/test_failure_demo.py -q   --html=pytest_project/reports/failure_demo.html   --self-contained-html</w:t>
      </w:r>
    </w:p>
    <w:p w14:paraId="546EFDDB" w14:textId="77777777" w:rsidR="00184C35" w:rsidRDefault="00000000">
      <w:r>
        <w:t>Recorded verification: the failure run saved a screenshot named test_deliberate_failure.png and returned 1 failed. The temporary failure-only test was then removed.</w:t>
      </w:r>
    </w:p>
    <w:p w14:paraId="410DA6AE" w14:textId="77777777" w:rsidR="00184C35" w:rsidRDefault="00000000">
      <w:r>
        <w:t>No fabricated failure screenshot is included in this report because the actual PNG was not supplied in the conversation. The behavior is documented from the verified project record instead.</w:t>
      </w:r>
    </w:p>
    <w:p w14:paraId="43C03F2C" w14:textId="77777777" w:rsidR="00184C35" w:rsidRDefault="00000000">
      <w:r>
        <w:br w:type="page"/>
      </w:r>
    </w:p>
    <w:p w14:paraId="41444C48" w14:textId="77777777" w:rsidR="00184C35" w:rsidRDefault="00000000">
      <w:pPr>
        <w:pStyle w:val="Heading1"/>
      </w:pPr>
      <w:r>
        <w:lastRenderedPageBreak/>
        <w:t>13. Execution Evidence</w:t>
      </w:r>
    </w:p>
    <w:tbl>
      <w:tblPr>
        <w:tblStyle w:val="TableGrid"/>
        <w:tblW w:w="0" w:type="auto"/>
        <w:jc w:val="center"/>
        <w:tblLook w:val="04A0" w:firstRow="1" w:lastRow="0" w:firstColumn="1" w:lastColumn="0" w:noHBand="0" w:noVBand="1"/>
      </w:tblPr>
      <w:tblGrid>
        <w:gridCol w:w="3389"/>
        <w:gridCol w:w="3389"/>
        <w:gridCol w:w="3389"/>
      </w:tblGrid>
      <w:tr w:rsidR="00184C35" w14:paraId="3F816BC4" w14:textId="77777777">
        <w:trPr>
          <w:jc w:val="center"/>
        </w:trPr>
        <w:tc>
          <w:tcPr>
            <w:tcW w:w="3389" w:type="dxa"/>
            <w:shd w:val="clear" w:color="auto" w:fill="17365D"/>
            <w:vAlign w:val="center"/>
          </w:tcPr>
          <w:p w14:paraId="742F4311" w14:textId="77777777" w:rsidR="00184C35" w:rsidRDefault="00000000">
            <w:pPr>
              <w:spacing w:after="0"/>
            </w:pPr>
            <w:r>
              <w:rPr>
                <w:b/>
                <w:color w:val="FFFFFF"/>
                <w:sz w:val="16"/>
              </w:rPr>
              <w:t>Area</w:t>
            </w:r>
          </w:p>
        </w:tc>
        <w:tc>
          <w:tcPr>
            <w:tcW w:w="3389" w:type="dxa"/>
            <w:shd w:val="clear" w:color="auto" w:fill="17365D"/>
            <w:vAlign w:val="center"/>
          </w:tcPr>
          <w:p w14:paraId="542CC601" w14:textId="77777777" w:rsidR="00184C35" w:rsidRDefault="00000000">
            <w:pPr>
              <w:spacing w:after="0"/>
            </w:pPr>
            <w:r>
              <w:rPr>
                <w:b/>
                <w:color w:val="FFFFFF"/>
                <w:sz w:val="16"/>
              </w:rPr>
              <w:t>Evidence</w:t>
            </w:r>
          </w:p>
        </w:tc>
        <w:tc>
          <w:tcPr>
            <w:tcW w:w="3389" w:type="dxa"/>
            <w:shd w:val="clear" w:color="auto" w:fill="17365D"/>
            <w:vAlign w:val="center"/>
          </w:tcPr>
          <w:p w14:paraId="54B504AE" w14:textId="77777777" w:rsidR="00184C35" w:rsidRDefault="00000000">
            <w:pPr>
              <w:spacing w:after="0"/>
            </w:pPr>
            <w:r>
              <w:rPr>
                <w:b/>
                <w:color w:val="FFFFFF"/>
                <w:sz w:val="16"/>
              </w:rPr>
              <w:t>Observed result</w:t>
            </w:r>
          </w:p>
        </w:tc>
      </w:tr>
      <w:tr w:rsidR="00184C35" w14:paraId="1AF91328" w14:textId="77777777">
        <w:trPr>
          <w:jc w:val="center"/>
        </w:trPr>
        <w:tc>
          <w:tcPr>
            <w:tcW w:w="3389" w:type="dxa"/>
            <w:shd w:val="clear" w:color="auto" w:fill="F6F8FB"/>
            <w:vAlign w:val="center"/>
          </w:tcPr>
          <w:p w14:paraId="63100EE6" w14:textId="77777777" w:rsidR="00184C35" w:rsidRDefault="00000000">
            <w:pPr>
              <w:spacing w:after="0"/>
            </w:pPr>
            <w:r>
              <w:rPr>
                <w:sz w:val="16"/>
              </w:rPr>
              <w:t>unittest first test</w:t>
            </w:r>
          </w:p>
        </w:tc>
        <w:tc>
          <w:tcPr>
            <w:tcW w:w="3389" w:type="dxa"/>
            <w:shd w:val="clear" w:color="auto" w:fill="F6F8FB"/>
            <w:vAlign w:val="center"/>
          </w:tcPr>
          <w:p w14:paraId="7A187F71" w14:textId="77777777" w:rsidR="00184C35" w:rsidRDefault="00000000">
            <w:pPr>
              <w:spacing w:after="0"/>
            </w:pPr>
            <w:r>
              <w:rPr>
                <w:sz w:val="16"/>
              </w:rPr>
              <w:t>Terminal screenshot</w:t>
            </w:r>
          </w:p>
        </w:tc>
        <w:tc>
          <w:tcPr>
            <w:tcW w:w="3389" w:type="dxa"/>
            <w:shd w:val="clear" w:color="auto" w:fill="F6F8FB"/>
            <w:vAlign w:val="center"/>
          </w:tcPr>
          <w:p w14:paraId="18DE15DA" w14:textId="77777777" w:rsidR="00184C35" w:rsidRDefault="00000000">
            <w:pPr>
              <w:spacing w:after="0"/>
            </w:pPr>
            <w:r>
              <w:rPr>
                <w:sz w:val="16"/>
              </w:rPr>
              <w:t>1 test; OK</w:t>
            </w:r>
          </w:p>
        </w:tc>
      </w:tr>
      <w:tr w:rsidR="00184C35" w14:paraId="7B55FA0E" w14:textId="77777777">
        <w:trPr>
          <w:jc w:val="center"/>
        </w:trPr>
        <w:tc>
          <w:tcPr>
            <w:tcW w:w="3389" w:type="dxa"/>
            <w:vAlign w:val="center"/>
          </w:tcPr>
          <w:p w14:paraId="60609988" w14:textId="77777777" w:rsidR="00184C35" w:rsidRDefault="00000000">
            <w:pPr>
              <w:spacing w:after="0"/>
            </w:pPr>
            <w:r>
              <w:rPr>
                <w:sz w:val="16"/>
              </w:rPr>
              <w:t>unittest setup/teardown</w:t>
            </w:r>
          </w:p>
        </w:tc>
        <w:tc>
          <w:tcPr>
            <w:tcW w:w="3389" w:type="dxa"/>
            <w:vAlign w:val="center"/>
          </w:tcPr>
          <w:p w14:paraId="74EED27D" w14:textId="77777777" w:rsidR="00184C35" w:rsidRDefault="00000000">
            <w:pPr>
              <w:spacing w:after="0"/>
            </w:pPr>
            <w:r>
              <w:rPr>
                <w:sz w:val="16"/>
              </w:rPr>
              <w:t>Terminal screenshot</w:t>
            </w:r>
          </w:p>
        </w:tc>
        <w:tc>
          <w:tcPr>
            <w:tcW w:w="3389" w:type="dxa"/>
            <w:vAlign w:val="center"/>
          </w:tcPr>
          <w:p w14:paraId="090E0EAF" w14:textId="77777777" w:rsidR="00184C35" w:rsidRDefault="00000000">
            <w:pPr>
              <w:spacing w:after="0"/>
            </w:pPr>
            <w:r>
              <w:rPr>
                <w:sz w:val="16"/>
              </w:rPr>
              <w:t>2 tests; OK</w:t>
            </w:r>
          </w:p>
        </w:tc>
      </w:tr>
      <w:tr w:rsidR="00184C35" w14:paraId="4E0EE6D1" w14:textId="77777777">
        <w:trPr>
          <w:jc w:val="center"/>
        </w:trPr>
        <w:tc>
          <w:tcPr>
            <w:tcW w:w="3389" w:type="dxa"/>
            <w:shd w:val="clear" w:color="auto" w:fill="F6F8FB"/>
            <w:vAlign w:val="center"/>
          </w:tcPr>
          <w:p w14:paraId="2C66EAEA" w14:textId="77777777" w:rsidR="00184C35" w:rsidRDefault="00000000">
            <w:pPr>
              <w:spacing w:after="0"/>
            </w:pPr>
            <w:r>
              <w:rPr>
                <w:sz w:val="16"/>
              </w:rPr>
              <w:t>unittest assertions</w:t>
            </w:r>
          </w:p>
        </w:tc>
        <w:tc>
          <w:tcPr>
            <w:tcW w:w="3389" w:type="dxa"/>
            <w:shd w:val="clear" w:color="auto" w:fill="F6F8FB"/>
            <w:vAlign w:val="center"/>
          </w:tcPr>
          <w:p w14:paraId="034EE85B" w14:textId="77777777" w:rsidR="00184C35" w:rsidRDefault="00000000">
            <w:pPr>
              <w:spacing w:after="0"/>
            </w:pPr>
            <w:r>
              <w:rPr>
                <w:sz w:val="16"/>
              </w:rPr>
              <w:t>Terminal screenshot</w:t>
            </w:r>
          </w:p>
        </w:tc>
        <w:tc>
          <w:tcPr>
            <w:tcW w:w="3389" w:type="dxa"/>
            <w:shd w:val="clear" w:color="auto" w:fill="F6F8FB"/>
            <w:vAlign w:val="center"/>
          </w:tcPr>
          <w:p w14:paraId="05349A44" w14:textId="77777777" w:rsidR="00184C35" w:rsidRDefault="00000000">
            <w:pPr>
              <w:spacing w:after="0"/>
            </w:pPr>
            <w:r>
              <w:rPr>
                <w:sz w:val="16"/>
              </w:rPr>
              <w:t>5 tests; OK</w:t>
            </w:r>
          </w:p>
        </w:tc>
      </w:tr>
      <w:tr w:rsidR="00184C35" w14:paraId="3998ACAF" w14:textId="77777777">
        <w:trPr>
          <w:jc w:val="center"/>
        </w:trPr>
        <w:tc>
          <w:tcPr>
            <w:tcW w:w="3389" w:type="dxa"/>
            <w:vAlign w:val="center"/>
          </w:tcPr>
          <w:p w14:paraId="2CB9AEAB" w14:textId="77777777" w:rsidR="00184C35" w:rsidRDefault="00000000">
            <w:pPr>
              <w:spacing w:after="0"/>
            </w:pPr>
            <w:r>
              <w:rPr>
                <w:sz w:val="16"/>
              </w:rPr>
              <w:t>complete unittest discovery</w:t>
            </w:r>
          </w:p>
        </w:tc>
        <w:tc>
          <w:tcPr>
            <w:tcW w:w="3389" w:type="dxa"/>
            <w:vAlign w:val="center"/>
          </w:tcPr>
          <w:p w14:paraId="6A6E9D00" w14:textId="77777777" w:rsidR="00184C35" w:rsidRDefault="00000000">
            <w:pPr>
              <w:spacing w:after="0"/>
            </w:pPr>
            <w:r>
              <w:rPr>
                <w:sz w:val="16"/>
              </w:rPr>
              <w:t>Terminal screenshot</w:t>
            </w:r>
          </w:p>
        </w:tc>
        <w:tc>
          <w:tcPr>
            <w:tcW w:w="3389" w:type="dxa"/>
            <w:vAlign w:val="center"/>
          </w:tcPr>
          <w:p w14:paraId="308A02C2" w14:textId="77777777" w:rsidR="00184C35" w:rsidRDefault="00000000">
            <w:pPr>
              <w:spacing w:after="0"/>
            </w:pPr>
            <w:r>
              <w:rPr>
                <w:sz w:val="16"/>
              </w:rPr>
              <w:t>9 tests; OK</w:t>
            </w:r>
          </w:p>
        </w:tc>
      </w:tr>
      <w:tr w:rsidR="00184C35" w14:paraId="4EE63031" w14:textId="77777777">
        <w:trPr>
          <w:jc w:val="center"/>
        </w:trPr>
        <w:tc>
          <w:tcPr>
            <w:tcW w:w="3389" w:type="dxa"/>
            <w:shd w:val="clear" w:color="auto" w:fill="F6F8FB"/>
            <w:vAlign w:val="center"/>
          </w:tcPr>
          <w:p w14:paraId="3125981B" w14:textId="77777777" w:rsidR="00184C35" w:rsidRDefault="00000000">
            <w:pPr>
              <w:spacing w:after="0"/>
            </w:pPr>
            <w:r>
              <w:rPr>
                <w:sz w:val="16"/>
              </w:rPr>
              <w:t>PyTest basics</w:t>
            </w:r>
          </w:p>
        </w:tc>
        <w:tc>
          <w:tcPr>
            <w:tcW w:w="3389" w:type="dxa"/>
            <w:shd w:val="clear" w:color="auto" w:fill="F6F8FB"/>
            <w:vAlign w:val="center"/>
          </w:tcPr>
          <w:p w14:paraId="0A49182E" w14:textId="77777777" w:rsidR="00184C35" w:rsidRDefault="00000000">
            <w:pPr>
              <w:spacing w:after="0"/>
            </w:pPr>
            <w:r>
              <w:rPr>
                <w:sz w:val="16"/>
              </w:rPr>
              <w:t>Terminal screenshot</w:t>
            </w:r>
          </w:p>
        </w:tc>
        <w:tc>
          <w:tcPr>
            <w:tcW w:w="3389" w:type="dxa"/>
            <w:shd w:val="clear" w:color="auto" w:fill="F6F8FB"/>
            <w:vAlign w:val="center"/>
          </w:tcPr>
          <w:p w14:paraId="3131646B" w14:textId="77777777" w:rsidR="00184C35" w:rsidRDefault="00000000">
            <w:pPr>
              <w:spacing w:after="0"/>
            </w:pPr>
            <w:r>
              <w:rPr>
                <w:sz w:val="16"/>
              </w:rPr>
              <w:t>2 passed</w:t>
            </w:r>
          </w:p>
        </w:tc>
      </w:tr>
      <w:tr w:rsidR="00184C35" w14:paraId="2B66C1ED" w14:textId="77777777">
        <w:trPr>
          <w:jc w:val="center"/>
        </w:trPr>
        <w:tc>
          <w:tcPr>
            <w:tcW w:w="3389" w:type="dxa"/>
            <w:vAlign w:val="center"/>
          </w:tcPr>
          <w:p w14:paraId="6FD3A10A" w14:textId="77777777" w:rsidR="00184C35" w:rsidRDefault="00000000">
            <w:pPr>
              <w:spacing w:after="0"/>
            </w:pPr>
            <w:r>
              <w:rPr>
                <w:sz w:val="16"/>
              </w:rPr>
              <w:t>PyTest fixture</w:t>
            </w:r>
          </w:p>
        </w:tc>
        <w:tc>
          <w:tcPr>
            <w:tcW w:w="3389" w:type="dxa"/>
            <w:vAlign w:val="center"/>
          </w:tcPr>
          <w:p w14:paraId="24D5E349" w14:textId="77777777" w:rsidR="00184C35" w:rsidRDefault="00000000">
            <w:pPr>
              <w:spacing w:after="0"/>
            </w:pPr>
            <w:r>
              <w:rPr>
                <w:sz w:val="16"/>
              </w:rPr>
              <w:t>Terminal screenshot</w:t>
            </w:r>
          </w:p>
        </w:tc>
        <w:tc>
          <w:tcPr>
            <w:tcW w:w="3389" w:type="dxa"/>
            <w:vAlign w:val="center"/>
          </w:tcPr>
          <w:p w14:paraId="3C7D3BAA" w14:textId="77777777" w:rsidR="00184C35" w:rsidRDefault="00000000">
            <w:pPr>
              <w:spacing w:after="0"/>
            </w:pPr>
            <w:r>
              <w:rPr>
                <w:sz w:val="16"/>
              </w:rPr>
              <w:t>1 passed</w:t>
            </w:r>
          </w:p>
        </w:tc>
      </w:tr>
      <w:tr w:rsidR="00184C35" w14:paraId="237D2A4A" w14:textId="77777777">
        <w:trPr>
          <w:jc w:val="center"/>
        </w:trPr>
        <w:tc>
          <w:tcPr>
            <w:tcW w:w="3389" w:type="dxa"/>
            <w:shd w:val="clear" w:color="auto" w:fill="F6F8FB"/>
            <w:vAlign w:val="center"/>
          </w:tcPr>
          <w:p w14:paraId="202A5A6C" w14:textId="77777777" w:rsidR="00184C35" w:rsidRDefault="00000000">
            <w:pPr>
              <w:spacing w:after="0"/>
            </w:pPr>
            <w:r>
              <w:rPr>
                <w:sz w:val="16"/>
              </w:rPr>
              <w:t>Selenium + PyTest</w:t>
            </w:r>
          </w:p>
        </w:tc>
        <w:tc>
          <w:tcPr>
            <w:tcW w:w="3389" w:type="dxa"/>
            <w:shd w:val="clear" w:color="auto" w:fill="F6F8FB"/>
            <w:vAlign w:val="center"/>
          </w:tcPr>
          <w:p w14:paraId="13DB92FD" w14:textId="77777777" w:rsidR="00184C35" w:rsidRDefault="00000000">
            <w:pPr>
              <w:spacing w:after="0"/>
            </w:pPr>
            <w:r>
              <w:rPr>
                <w:sz w:val="16"/>
              </w:rPr>
              <w:t>Terminal screenshot</w:t>
            </w:r>
          </w:p>
        </w:tc>
        <w:tc>
          <w:tcPr>
            <w:tcW w:w="3389" w:type="dxa"/>
            <w:shd w:val="clear" w:color="auto" w:fill="F6F8FB"/>
            <w:vAlign w:val="center"/>
          </w:tcPr>
          <w:p w14:paraId="69A2BEC3" w14:textId="77777777" w:rsidR="00184C35" w:rsidRDefault="00000000">
            <w:pPr>
              <w:spacing w:after="0"/>
            </w:pPr>
            <w:r>
              <w:rPr>
                <w:sz w:val="16"/>
              </w:rPr>
              <w:t>3 passed</w:t>
            </w:r>
          </w:p>
        </w:tc>
      </w:tr>
      <w:tr w:rsidR="00184C35" w14:paraId="40C92A77" w14:textId="77777777">
        <w:trPr>
          <w:jc w:val="center"/>
        </w:trPr>
        <w:tc>
          <w:tcPr>
            <w:tcW w:w="3389" w:type="dxa"/>
            <w:vAlign w:val="center"/>
          </w:tcPr>
          <w:p w14:paraId="13CC1E7F" w14:textId="77777777" w:rsidR="00184C35" w:rsidRDefault="00000000">
            <w:pPr>
              <w:spacing w:after="0"/>
            </w:pPr>
            <w:r>
              <w:rPr>
                <w:sz w:val="16"/>
              </w:rPr>
              <w:t>Data-driven testing</w:t>
            </w:r>
          </w:p>
        </w:tc>
        <w:tc>
          <w:tcPr>
            <w:tcW w:w="3389" w:type="dxa"/>
            <w:vAlign w:val="center"/>
          </w:tcPr>
          <w:p w14:paraId="18BA97CD" w14:textId="77777777" w:rsidR="00184C35" w:rsidRDefault="00000000">
            <w:pPr>
              <w:spacing w:after="0"/>
            </w:pPr>
            <w:r>
              <w:rPr>
                <w:sz w:val="16"/>
              </w:rPr>
              <w:t>Terminal screenshot</w:t>
            </w:r>
          </w:p>
        </w:tc>
        <w:tc>
          <w:tcPr>
            <w:tcW w:w="3389" w:type="dxa"/>
            <w:vAlign w:val="center"/>
          </w:tcPr>
          <w:p w14:paraId="495E46A6" w14:textId="77777777" w:rsidR="00184C35" w:rsidRDefault="00000000">
            <w:pPr>
              <w:spacing w:after="0"/>
            </w:pPr>
            <w:r>
              <w:rPr>
                <w:sz w:val="16"/>
              </w:rPr>
              <w:t>4 passed</w:t>
            </w:r>
          </w:p>
        </w:tc>
      </w:tr>
      <w:tr w:rsidR="00184C35" w14:paraId="504F17CF" w14:textId="77777777">
        <w:trPr>
          <w:jc w:val="center"/>
        </w:trPr>
        <w:tc>
          <w:tcPr>
            <w:tcW w:w="3389" w:type="dxa"/>
            <w:shd w:val="clear" w:color="auto" w:fill="F6F8FB"/>
            <w:vAlign w:val="center"/>
          </w:tcPr>
          <w:p w14:paraId="006F011C" w14:textId="77777777" w:rsidR="00184C35" w:rsidRDefault="00000000">
            <w:pPr>
              <w:spacing w:after="0"/>
            </w:pPr>
            <w:r>
              <w:rPr>
                <w:sz w:val="16"/>
              </w:rPr>
              <w:t>Final PyTest suite</w:t>
            </w:r>
          </w:p>
        </w:tc>
        <w:tc>
          <w:tcPr>
            <w:tcW w:w="3389" w:type="dxa"/>
            <w:shd w:val="clear" w:color="auto" w:fill="F6F8FB"/>
            <w:vAlign w:val="center"/>
          </w:tcPr>
          <w:p w14:paraId="3D8A3589" w14:textId="77777777" w:rsidR="00184C35" w:rsidRDefault="00000000">
            <w:pPr>
              <w:spacing w:after="0"/>
            </w:pPr>
            <w:r>
              <w:rPr>
                <w:sz w:val="16"/>
              </w:rPr>
              <w:t>Terminal screenshot</w:t>
            </w:r>
          </w:p>
        </w:tc>
        <w:tc>
          <w:tcPr>
            <w:tcW w:w="3389" w:type="dxa"/>
            <w:shd w:val="clear" w:color="auto" w:fill="F6F8FB"/>
            <w:vAlign w:val="center"/>
          </w:tcPr>
          <w:p w14:paraId="7A34A29B" w14:textId="77777777" w:rsidR="00184C35" w:rsidRDefault="00000000">
            <w:pPr>
              <w:spacing w:after="0"/>
            </w:pPr>
            <w:r>
              <w:rPr>
                <w:sz w:val="16"/>
              </w:rPr>
              <w:t>10 passed</w:t>
            </w:r>
          </w:p>
        </w:tc>
      </w:tr>
      <w:tr w:rsidR="00184C35" w14:paraId="42F61716" w14:textId="77777777">
        <w:trPr>
          <w:jc w:val="center"/>
        </w:trPr>
        <w:tc>
          <w:tcPr>
            <w:tcW w:w="3389" w:type="dxa"/>
            <w:vAlign w:val="center"/>
          </w:tcPr>
          <w:p w14:paraId="055131A6" w14:textId="77777777" w:rsidR="00184C35" w:rsidRDefault="00000000">
            <w:pPr>
              <w:spacing w:after="0"/>
            </w:pPr>
            <w:r>
              <w:rPr>
                <w:sz w:val="16"/>
              </w:rPr>
              <w:t>HTML report</w:t>
            </w:r>
          </w:p>
        </w:tc>
        <w:tc>
          <w:tcPr>
            <w:tcW w:w="3389" w:type="dxa"/>
            <w:vAlign w:val="center"/>
          </w:tcPr>
          <w:p w14:paraId="16EA71CB" w14:textId="77777777" w:rsidR="00184C35" w:rsidRDefault="00000000">
            <w:pPr>
              <w:spacing w:after="0"/>
            </w:pPr>
            <w:r>
              <w:rPr>
                <w:sz w:val="16"/>
              </w:rPr>
              <w:t>Browser screenshot</w:t>
            </w:r>
          </w:p>
        </w:tc>
        <w:tc>
          <w:tcPr>
            <w:tcW w:w="3389" w:type="dxa"/>
            <w:vAlign w:val="center"/>
          </w:tcPr>
          <w:p w14:paraId="3B1C2CF9" w14:textId="77777777" w:rsidR="00184C35" w:rsidRDefault="00000000">
            <w:pPr>
              <w:spacing w:after="0"/>
            </w:pPr>
            <w:r>
              <w:rPr>
                <w:sz w:val="16"/>
              </w:rPr>
              <w:t>10 Passed; 0 Failed</w:t>
            </w:r>
          </w:p>
        </w:tc>
      </w:tr>
      <w:tr w:rsidR="00184C35" w14:paraId="22AD1E95" w14:textId="77777777">
        <w:trPr>
          <w:jc w:val="center"/>
        </w:trPr>
        <w:tc>
          <w:tcPr>
            <w:tcW w:w="3389" w:type="dxa"/>
            <w:shd w:val="clear" w:color="auto" w:fill="F6F8FB"/>
            <w:vAlign w:val="center"/>
          </w:tcPr>
          <w:p w14:paraId="75E07D88" w14:textId="77777777" w:rsidR="00184C35" w:rsidRDefault="00000000">
            <w:pPr>
              <w:spacing w:after="0"/>
            </w:pPr>
            <w:r>
              <w:rPr>
                <w:sz w:val="16"/>
              </w:rPr>
              <w:t>CSV data</w:t>
            </w:r>
          </w:p>
        </w:tc>
        <w:tc>
          <w:tcPr>
            <w:tcW w:w="3389" w:type="dxa"/>
            <w:shd w:val="clear" w:color="auto" w:fill="F6F8FB"/>
            <w:vAlign w:val="center"/>
          </w:tcPr>
          <w:p w14:paraId="403CC2BE" w14:textId="77777777" w:rsidR="00184C35" w:rsidRDefault="00000000">
            <w:pPr>
              <w:spacing w:after="0"/>
            </w:pPr>
            <w:r>
              <w:rPr>
                <w:sz w:val="16"/>
              </w:rPr>
              <w:t>Editor/spreadsheet screenshot</w:t>
            </w:r>
          </w:p>
        </w:tc>
        <w:tc>
          <w:tcPr>
            <w:tcW w:w="3389" w:type="dxa"/>
            <w:shd w:val="clear" w:color="auto" w:fill="F6F8FB"/>
            <w:vAlign w:val="center"/>
          </w:tcPr>
          <w:p w14:paraId="7607C212" w14:textId="77777777" w:rsidR="00184C35" w:rsidRDefault="00000000">
            <w:pPr>
              <w:spacing w:after="0"/>
            </w:pPr>
            <w:r>
              <w:rPr>
                <w:sz w:val="16"/>
              </w:rPr>
              <w:t>4 login scenarios</w:t>
            </w:r>
          </w:p>
        </w:tc>
      </w:tr>
      <w:tr w:rsidR="00184C35" w14:paraId="054FE77C" w14:textId="77777777">
        <w:trPr>
          <w:jc w:val="center"/>
        </w:trPr>
        <w:tc>
          <w:tcPr>
            <w:tcW w:w="3389" w:type="dxa"/>
            <w:vAlign w:val="center"/>
          </w:tcPr>
          <w:p w14:paraId="667AFF49" w14:textId="77777777" w:rsidR="00184C35" w:rsidRDefault="00000000">
            <w:pPr>
              <w:spacing w:after="0"/>
            </w:pPr>
            <w:r>
              <w:rPr>
                <w:sz w:val="16"/>
              </w:rPr>
              <w:t>DDT implementation</w:t>
            </w:r>
          </w:p>
        </w:tc>
        <w:tc>
          <w:tcPr>
            <w:tcW w:w="3389" w:type="dxa"/>
            <w:vAlign w:val="center"/>
          </w:tcPr>
          <w:p w14:paraId="17A08676" w14:textId="77777777" w:rsidR="00184C35" w:rsidRDefault="00000000">
            <w:pPr>
              <w:spacing w:after="0"/>
            </w:pPr>
            <w:r>
              <w:rPr>
                <w:sz w:val="16"/>
              </w:rPr>
              <w:t>VS Code screenshot</w:t>
            </w:r>
          </w:p>
        </w:tc>
        <w:tc>
          <w:tcPr>
            <w:tcW w:w="3389" w:type="dxa"/>
            <w:vAlign w:val="center"/>
          </w:tcPr>
          <w:p w14:paraId="045328C6" w14:textId="77777777" w:rsidR="00184C35" w:rsidRDefault="00000000">
            <w:pPr>
              <w:spacing w:after="0"/>
            </w:pPr>
            <w:r>
              <w:rPr>
                <w:sz w:val="16"/>
              </w:rPr>
              <w:t>CSVReader + parameterization</w:t>
            </w:r>
          </w:p>
        </w:tc>
      </w:tr>
    </w:tbl>
    <w:p w14:paraId="65703252" w14:textId="77777777" w:rsidR="00184C35" w:rsidRDefault="00000000">
      <w:pPr>
        <w:pStyle w:val="Heading2"/>
      </w:pPr>
      <w:r>
        <w:t>13.1 Important Current Execution Values</w:t>
      </w:r>
    </w:p>
    <w:tbl>
      <w:tblPr>
        <w:tblStyle w:val="TableGrid"/>
        <w:tblW w:w="0" w:type="auto"/>
        <w:jc w:val="center"/>
        <w:tblLook w:val="04A0" w:firstRow="1" w:lastRow="0" w:firstColumn="1" w:lastColumn="0" w:noHBand="0" w:noVBand="1"/>
      </w:tblPr>
      <w:tblGrid>
        <w:gridCol w:w="5083"/>
        <w:gridCol w:w="5083"/>
      </w:tblGrid>
      <w:tr w:rsidR="00184C35" w14:paraId="044BE9FA" w14:textId="77777777">
        <w:trPr>
          <w:jc w:val="center"/>
        </w:trPr>
        <w:tc>
          <w:tcPr>
            <w:tcW w:w="5083" w:type="dxa"/>
            <w:shd w:val="clear" w:color="auto" w:fill="17365D"/>
            <w:vAlign w:val="center"/>
          </w:tcPr>
          <w:p w14:paraId="1C476F6C" w14:textId="77777777" w:rsidR="00184C35" w:rsidRDefault="00000000">
            <w:pPr>
              <w:spacing w:after="0"/>
            </w:pPr>
            <w:r>
              <w:rPr>
                <w:b/>
                <w:color w:val="FFFFFF"/>
                <w:sz w:val="16"/>
              </w:rPr>
              <w:t>Test group</w:t>
            </w:r>
          </w:p>
        </w:tc>
        <w:tc>
          <w:tcPr>
            <w:tcW w:w="5083" w:type="dxa"/>
            <w:shd w:val="clear" w:color="auto" w:fill="17365D"/>
            <w:vAlign w:val="center"/>
          </w:tcPr>
          <w:p w14:paraId="7B8A50D5" w14:textId="77777777" w:rsidR="00184C35" w:rsidRDefault="00000000">
            <w:pPr>
              <w:spacing w:after="0"/>
            </w:pPr>
            <w:r>
              <w:rPr>
                <w:b/>
                <w:color w:val="FFFFFF"/>
                <w:sz w:val="16"/>
              </w:rPr>
              <w:t>Current supplied evidence</w:t>
            </w:r>
          </w:p>
        </w:tc>
      </w:tr>
      <w:tr w:rsidR="00184C35" w14:paraId="18F6EE03" w14:textId="77777777">
        <w:trPr>
          <w:jc w:val="center"/>
        </w:trPr>
        <w:tc>
          <w:tcPr>
            <w:tcW w:w="5083" w:type="dxa"/>
            <w:shd w:val="clear" w:color="auto" w:fill="F6F8FB"/>
            <w:vAlign w:val="center"/>
          </w:tcPr>
          <w:p w14:paraId="6F5BD331" w14:textId="77777777" w:rsidR="00184C35" w:rsidRDefault="00000000">
            <w:pPr>
              <w:spacing w:after="0"/>
            </w:pPr>
            <w:r>
              <w:rPr>
                <w:sz w:val="16"/>
              </w:rPr>
              <w:t>unittest first test</w:t>
            </w:r>
          </w:p>
        </w:tc>
        <w:tc>
          <w:tcPr>
            <w:tcW w:w="5083" w:type="dxa"/>
            <w:shd w:val="clear" w:color="auto" w:fill="F6F8FB"/>
            <w:vAlign w:val="center"/>
          </w:tcPr>
          <w:p w14:paraId="30C1E18F" w14:textId="77777777" w:rsidR="00184C35" w:rsidRDefault="00000000">
            <w:pPr>
              <w:spacing w:after="0"/>
            </w:pPr>
            <w:r>
              <w:rPr>
                <w:sz w:val="16"/>
              </w:rPr>
              <w:t>1 passed / OK</w:t>
            </w:r>
          </w:p>
        </w:tc>
      </w:tr>
      <w:tr w:rsidR="00184C35" w14:paraId="4E9CE5E7" w14:textId="77777777">
        <w:trPr>
          <w:jc w:val="center"/>
        </w:trPr>
        <w:tc>
          <w:tcPr>
            <w:tcW w:w="5083" w:type="dxa"/>
            <w:vAlign w:val="center"/>
          </w:tcPr>
          <w:p w14:paraId="5415B25E" w14:textId="77777777" w:rsidR="00184C35" w:rsidRDefault="00000000">
            <w:pPr>
              <w:spacing w:after="0"/>
            </w:pPr>
            <w:r>
              <w:rPr>
                <w:sz w:val="16"/>
              </w:rPr>
              <w:t>unittest setup/teardown focused file</w:t>
            </w:r>
          </w:p>
        </w:tc>
        <w:tc>
          <w:tcPr>
            <w:tcW w:w="5083" w:type="dxa"/>
            <w:vAlign w:val="center"/>
          </w:tcPr>
          <w:p w14:paraId="5F68B2B6" w14:textId="77777777" w:rsidR="00184C35" w:rsidRDefault="00000000">
            <w:pPr>
              <w:spacing w:after="0"/>
            </w:pPr>
            <w:r>
              <w:rPr>
                <w:sz w:val="16"/>
              </w:rPr>
              <w:t>2 passed / OK</w:t>
            </w:r>
          </w:p>
        </w:tc>
      </w:tr>
      <w:tr w:rsidR="00184C35" w14:paraId="1C24712B" w14:textId="77777777">
        <w:trPr>
          <w:jc w:val="center"/>
        </w:trPr>
        <w:tc>
          <w:tcPr>
            <w:tcW w:w="5083" w:type="dxa"/>
            <w:shd w:val="clear" w:color="auto" w:fill="F6F8FB"/>
            <w:vAlign w:val="center"/>
          </w:tcPr>
          <w:p w14:paraId="742CBD6F" w14:textId="77777777" w:rsidR="00184C35" w:rsidRDefault="00000000">
            <w:pPr>
              <w:spacing w:after="0"/>
            </w:pPr>
            <w:r>
              <w:rPr>
                <w:sz w:val="16"/>
              </w:rPr>
              <w:t>unittest assertions</w:t>
            </w:r>
          </w:p>
        </w:tc>
        <w:tc>
          <w:tcPr>
            <w:tcW w:w="5083" w:type="dxa"/>
            <w:shd w:val="clear" w:color="auto" w:fill="F6F8FB"/>
            <w:vAlign w:val="center"/>
          </w:tcPr>
          <w:p w14:paraId="736C4874" w14:textId="77777777" w:rsidR="00184C35" w:rsidRDefault="00000000">
            <w:pPr>
              <w:spacing w:after="0"/>
            </w:pPr>
            <w:r>
              <w:rPr>
                <w:sz w:val="16"/>
              </w:rPr>
              <w:t>5 passed / OK</w:t>
            </w:r>
          </w:p>
        </w:tc>
      </w:tr>
      <w:tr w:rsidR="00184C35" w14:paraId="2F9DD515" w14:textId="77777777">
        <w:trPr>
          <w:jc w:val="center"/>
        </w:trPr>
        <w:tc>
          <w:tcPr>
            <w:tcW w:w="5083" w:type="dxa"/>
            <w:vAlign w:val="center"/>
          </w:tcPr>
          <w:p w14:paraId="3D164F2B" w14:textId="77777777" w:rsidR="00184C35" w:rsidRDefault="00000000">
            <w:pPr>
              <w:spacing w:after="0"/>
            </w:pPr>
            <w:r>
              <w:rPr>
                <w:sz w:val="16"/>
              </w:rPr>
              <w:t>complete unittest discovery</w:t>
            </w:r>
          </w:p>
        </w:tc>
        <w:tc>
          <w:tcPr>
            <w:tcW w:w="5083" w:type="dxa"/>
            <w:vAlign w:val="center"/>
          </w:tcPr>
          <w:p w14:paraId="1BE80894" w14:textId="77777777" w:rsidR="00184C35" w:rsidRDefault="00000000">
            <w:pPr>
              <w:spacing w:after="0"/>
            </w:pPr>
            <w:r>
              <w:rPr>
                <w:sz w:val="16"/>
              </w:rPr>
              <w:t>9 passed / OK</w:t>
            </w:r>
          </w:p>
        </w:tc>
      </w:tr>
      <w:tr w:rsidR="00184C35" w14:paraId="58AE19D9" w14:textId="77777777">
        <w:trPr>
          <w:jc w:val="center"/>
        </w:trPr>
        <w:tc>
          <w:tcPr>
            <w:tcW w:w="5083" w:type="dxa"/>
            <w:shd w:val="clear" w:color="auto" w:fill="F6F8FB"/>
            <w:vAlign w:val="center"/>
          </w:tcPr>
          <w:p w14:paraId="55044CC3" w14:textId="77777777" w:rsidR="00184C35" w:rsidRDefault="00000000">
            <w:pPr>
              <w:spacing w:after="0"/>
            </w:pPr>
            <w:r>
              <w:rPr>
                <w:sz w:val="16"/>
              </w:rPr>
              <w:t>PyTest basic</w:t>
            </w:r>
          </w:p>
        </w:tc>
        <w:tc>
          <w:tcPr>
            <w:tcW w:w="5083" w:type="dxa"/>
            <w:shd w:val="clear" w:color="auto" w:fill="F6F8FB"/>
            <w:vAlign w:val="center"/>
          </w:tcPr>
          <w:p w14:paraId="2101AF48" w14:textId="77777777" w:rsidR="00184C35" w:rsidRDefault="00000000">
            <w:pPr>
              <w:spacing w:after="0"/>
            </w:pPr>
            <w:r>
              <w:rPr>
                <w:sz w:val="16"/>
              </w:rPr>
              <w:t>2 passed</w:t>
            </w:r>
          </w:p>
        </w:tc>
      </w:tr>
      <w:tr w:rsidR="00184C35" w14:paraId="71C2A7B4" w14:textId="77777777">
        <w:trPr>
          <w:jc w:val="center"/>
        </w:trPr>
        <w:tc>
          <w:tcPr>
            <w:tcW w:w="5083" w:type="dxa"/>
            <w:vAlign w:val="center"/>
          </w:tcPr>
          <w:p w14:paraId="2A22789E" w14:textId="77777777" w:rsidR="00184C35" w:rsidRDefault="00000000">
            <w:pPr>
              <w:spacing w:after="0"/>
            </w:pPr>
            <w:r>
              <w:rPr>
                <w:sz w:val="16"/>
              </w:rPr>
              <w:t>PyTest fixture</w:t>
            </w:r>
          </w:p>
        </w:tc>
        <w:tc>
          <w:tcPr>
            <w:tcW w:w="5083" w:type="dxa"/>
            <w:vAlign w:val="center"/>
          </w:tcPr>
          <w:p w14:paraId="077A16A0" w14:textId="77777777" w:rsidR="00184C35" w:rsidRDefault="00000000">
            <w:pPr>
              <w:spacing w:after="0"/>
            </w:pPr>
            <w:r>
              <w:rPr>
                <w:sz w:val="16"/>
              </w:rPr>
              <w:t>1 passed</w:t>
            </w:r>
          </w:p>
        </w:tc>
      </w:tr>
      <w:tr w:rsidR="00184C35" w14:paraId="217E5ACF" w14:textId="77777777">
        <w:trPr>
          <w:jc w:val="center"/>
        </w:trPr>
        <w:tc>
          <w:tcPr>
            <w:tcW w:w="5083" w:type="dxa"/>
            <w:shd w:val="clear" w:color="auto" w:fill="F6F8FB"/>
            <w:vAlign w:val="center"/>
          </w:tcPr>
          <w:p w14:paraId="53A88B57" w14:textId="77777777" w:rsidR="00184C35" w:rsidRDefault="00000000">
            <w:pPr>
              <w:spacing w:after="0"/>
            </w:pPr>
            <w:r>
              <w:rPr>
                <w:sz w:val="16"/>
              </w:rPr>
              <w:t>Selenium login</w:t>
            </w:r>
          </w:p>
        </w:tc>
        <w:tc>
          <w:tcPr>
            <w:tcW w:w="5083" w:type="dxa"/>
            <w:shd w:val="clear" w:color="auto" w:fill="F6F8FB"/>
            <w:vAlign w:val="center"/>
          </w:tcPr>
          <w:p w14:paraId="03F678A1" w14:textId="77777777" w:rsidR="00184C35" w:rsidRDefault="00000000">
            <w:pPr>
              <w:spacing w:after="0"/>
            </w:pPr>
            <w:r>
              <w:rPr>
                <w:sz w:val="16"/>
              </w:rPr>
              <w:t>3 passed</w:t>
            </w:r>
          </w:p>
        </w:tc>
      </w:tr>
      <w:tr w:rsidR="00184C35" w14:paraId="5F4F90FD" w14:textId="77777777">
        <w:trPr>
          <w:jc w:val="center"/>
        </w:trPr>
        <w:tc>
          <w:tcPr>
            <w:tcW w:w="5083" w:type="dxa"/>
            <w:vAlign w:val="center"/>
          </w:tcPr>
          <w:p w14:paraId="076E7206" w14:textId="77777777" w:rsidR="00184C35" w:rsidRDefault="00000000">
            <w:pPr>
              <w:spacing w:after="0"/>
            </w:pPr>
            <w:r>
              <w:rPr>
                <w:sz w:val="16"/>
              </w:rPr>
              <w:t>CSV data-driven</w:t>
            </w:r>
          </w:p>
        </w:tc>
        <w:tc>
          <w:tcPr>
            <w:tcW w:w="5083" w:type="dxa"/>
            <w:vAlign w:val="center"/>
          </w:tcPr>
          <w:p w14:paraId="3318F3D9" w14:textId="77777777" w:rsidR="00184C35" w:rsidRDefault="00000000">
            <w:pPr>
              <w:spacing w:after="0"/>
            </w:pPr>
            <w:r>
              <w:rPr>
                <w:sz w:val="16"/>
              </w:rPr>
              <w:t>4 passed</w:t>
            </w:r>
          </w:p>
        </w:tc>
      </w:tr>
      <w:tr w:rsidR="00184C35" w14:paraId="7AA75FFE" w14:textId="77777777">
        <w:trPr>
          <w:jc w:val="center"/>
        </w:trPr>
        <w:tc>
          <w:tcPr>
            <w:tcW w:w="5083" w:type="dxa"/>
            <w:shd w:val="clear" w:color="auto" w:fill="F6F8FB"/>
            <w:vAlign w:val="center"/>
          </w:tcPr>
          <w:p w14:paraId="0A7A2CDB" w14:textId="77777777" w:rsidR="00184C35" w:rsidRDefault="00000000">
            <w:pPr>
              <w:spacing w:after="0"/>
            </w:pPr>
            <w:r>
              <w:rPr>
                <w:sz w:val="16"/>
              </w:rPr>
              <w:t>final combined PyTest</w:t>
            </w:r>
          </w:p>
        </w:tc>
        <w:tc>
          <w:tcPr>
            <w:tcW w:w="5083" w:type="dxa"/>
            <w:shd w:val="clear" w:color="auto" w:fill="F6F8FB"/>
            <w:vAlign w:val="center"/>
          </w:tcPr>
          <w:p w14:paraId="0C17731A" w14:textId="77777777" w:rsidR="00184C35" w:rsidRDefault="00000000">
            <w:pPr>
              <w:spacing w:after="0"/>
            </w:pPr>
            <w:r>
              <w:rPr>
                <w:sz w:val="16"/>
              </w:rPr>
              <w:t>10 passed; 0 failed</w:t>
            </w:r>
          </w:p>
        </w:tc>
      </w:tr>
    </w:tbl>
    <w:p w14:paraId="021A9248" w14:textId="77777777" w:rsidR="00184C35" w:rsidRDefault="00000000">
      <w:r>
        <w:br w:type="page"/>
      </w:r>
    </w:p>
    <w:p w14:paraId="506A8323" w14:textId="77777777" w:rsidR="00184C35" w:rsidRDefault="00000000">
      <w:pPr>
        <w:pStyle w:val="Heading1"/>
      </w:pPr>
      <w:r>
        <w:lastRenderedPageBreak/>
        <w:t>14. Final Verification Summary</w:t>
      </w:r>
    </w:p>
    <w:p w14:paraId="2135AB4A" w14:textId="77777777" w:rsidR="00184C35" w:rsidRDefault="00000000">
      <w:r>
        <w:t>The completed practical demonstrates the requested framework concepts through source code, organized project structure, test data and actual executions.</w:t>
      </w:r>
    </w:p>
    <w:tbl>
      <w:tblPr>
        <w:tblStyle w:val="TableGrid"/>
        <w:tblW w:w="0" w:type="auto"/>
        <w:jc w:val="center"/>
        <w:tblLook w:val="04A0" w:firstRow="1" w:lastRow="0" w:firstColumn="1" w:lastColumn="0" w:noHBand="0" w:noVBand="1"/>
      </w:tblPr>
      <w:tblGrid>
        <w:gridCol w:w="3389"/>
        <w:gridCol w:w="3389"/>
        <w:gridCol w:w="3389"/>
      </w:tblGrid>
      <w:tr w:rsidR="00184C35" w14:paraId="5A3EFDD8" w14:textId="77777777">
        <w:trPr>
          <w:jc w:val="center"/>
        </w:trPr>
        <w:tc>
          <w:tcPr>
            <w:tcW w:w="3389" w:type="dxa"/>
            <w:shd w:val="clear" w:color="auto" w:fill="17365D"/>
            <w:vAlign w:val="center"/>
          </w:tcPr>
          <w:p w14:paraId="22F8EAA2" w14:textId="77777777" w:rsidR="00184C35" w:rsidRDefault="00000000">
            <w:pPr>
              <w:spacing w:after="0"/>
            </w:pPr>
            <w:r>
              <w:rPr>
                <w:b/>
                <w:color w:val="FFFFFF"/>
                <w:sz w:val="16"/>
              </w:rPr>
              <w:t>Component</w:t>
            </w:r>
          </w:p>
        </w:tc>
        <w:tc>
          <w:tcPr>
            <w:tcW w:w="3389" w:type="dxa"/>
            <w:shd w:val="clear" w:color="auto" w:fill="17365D"/>
            <w:vAlign w:val="center"/>
          </w:tcPr>
          <w:p w14:paraId="424E1DE5" w14:textId="77777777" w:rsidR="00184C35" w:rsidRDefault="00000000">
            <w:pPr>
              <w:spacing w:after="0"/>
            </w:pPr>
            <w:r>
              <w:rPr>
                <w:b/>
                <w:color w:val="FFFFFF"/>
                <w:sz w:val="16"/>
              </w:rPr>
              <w:t>Implemented</w:t>
            </w:r>
          </w:p>
        </w:tc>
        <w:tc>
          <w:tcPr>
            <w:tcW w:w="3389" w:type="dxa"/>
            <w:shd w:val="clear" w:color="auto" w:fill="17365D"/>
            <w:vAlign w:val="center"/>
          </w:tcPr>
          <w:p w14:paraId="49DDBA40" w14:textId="77777777" w:rsidR="00184C35" w:rsidRDefault="00000000">
            <w:pPr>
              <w:spacing w:after="0"/>
            </w:pPr>
            <w:r>
              <w:rPr>
                <w:b/>
                <w:color w:val="FFFFFF"/>
                <w:sz w:val="16"/>
              </w:rPr>
              <w:t>Verified</w:t>
            </w:r>
          </w:p>
        </w:tc>
      </w:tr>
      <w:tr w:rsidR="00184C35" w14:paraId="6E6931A5" w14:textId="77777777">
        <w:trPr>
          <w:jc w:val="center"/>
        </w:trPr>
        <w:tc>
          <w:tcPr>
            <w:tcW w:w="3389" w:type="dxa"/>
            <w:shd w:val="clear" w:color="auto" w:fill="F6F8FB"/>
            <w:vAlign w:val="center"/>
          </w:tcPr>
          <w:p w14:paraId="3D9D2415" w14:textId="77777777" w:rsidR="00184C35" w:rsidRDefault="00000000">
            <w:pPr>
              <w:spacing w:after="0"/>
            </w:pPr>
            <w:r>
              <w:rPr>
                <w:sz w:val="16"/>
              </w:rPr>
              <w:t>unittest introduction</w:t>
            </w:r>
          </w:p>
        </w:tc>
        <w:tc>
          <w:tcPr>
            <w:tcW w:w="3389" w:type="dxa"/>
            <w:shd w:val="clear" w:color="auto" w:fill="F6F8FB"/>
            <w:vAlign w:val="center"/>
          </w:tcPr>
          <w:p w14:paraId="507E0096" w14:textId="77777777" w:rsidR="00184C35" w:rsidRDefault="00000000">
            <w:pPr>
              <w:spacing w:after="0"/>
            </w:pPr>
            <w:r>
              <w:rPr>
                <w:sz w:val="16"/>
              </w:rPr>
              <w:t>Yes</w:t>
            </w:r>
          </w:p>
        </w:tc>
        <w:tc>
          <w:tcPr>
            <w:tcW w:w="3389" w:type="dxa"/>
            <w:shd w:val="clear" w:color="auto" w:fill="F6F8FB"/>
            <w:vAlign w:val="center"/>
          </w:tcPr>
          <w:p w14:paraId="0CE954DC" w14:textId="77777777" w:rsidR="00184C35" w:rsidRDefault="00000000">
            <w:pPr>
              <w:spacing w:after="0"/>
            </w:pPr>
            <w:r>
              <w:rPr>
                <w:sz w:val="16"/>
              </w:rPr>
              <w:t>Yes</w:t>
            </w:r>
          </w:p>
        </w:tc>
      </w:tr>
      <w:tr w:rsidR="00184C35" w14:paraId="0CDF4832" w14:textId="77777777">
        <w:trPr>
          <w:jc w:val="center"/>
        </w:trPr>
        <w:tc>
          <w:tcPr>
            <w:tcW w:w="3389" w:type="dxa"/>
            <w:vAlign w:val="center"/>
          </w:tcPr>
          <w:p w14:paraId="54A269D9" w14:textId="77777777" w:rsidR="00184C35" w:rsidRDefault="00000000">
            <w:pPr>
              <w:spacing w:after="0"/>
            </w:pPr>
            <w:r>
              <w:rPr>
                <w:sz w:val="16"/>
              </w:rPr>
              <w:t>First unittest test</w:t>
            </w:r>
          </w:p>
        </w:tc>
        <w:tc>
          <w:tcPr>
            <w:tcW w:w="3389" w:type="dxa"/>
            <w:vAlign w:val="center"/>
          </w:tcPr>
          <w:p w14:paraId="75C37AAD" w14:textId="77777777" w:rsidR="00184C35" w:rsidRDefault="00000000">
            <w:pPr>
              <w:spacing w:after="0"/>
            </w:pPr>
            <w:r>
              <w:rPr>
                <w:sz w:val="16"/>
              </w:rPr>
              <w:t>Yes</w:t>
            </w:r>
          </w:p>
        </w:tc>
        <w:tc>
          <w:tcPr>
            <w:tcW w:w="3389" w:type="dxa"/>
            <w:vAlign w:val="center"/>
          </w:tcPr>
          <w:p w14:paraId="67463EAC" w14:textId="77777777" w:rsidR="00184C35" w:rsidRDefault="00000000">
            <w:pPr>
              <w:spacing w:after="0"/>
            </w:pPr>
            <w:r>
              <w:rPr>
                <w:sz w:val="16"/>
              </w:rPr>
              <w:t>Yes — 1 test</w:t>
            </w:r>
          </w:p>
        </w:tc>
      </w:tr>
      <w:tr w:rsidR="00184C35" w14:paraId="5ACD201D" w14:textId="77777777">
        <w:trPr>
          <w:jc w:val="center"/>
        </w:trPr>
        <w:tc>
          <w:tcPr>
            <w:tcW w:w="3389" w:type="dxa"/>
            <w:shd w:val="clear" w:color="auto" w:fill="F6F8FB"/>
            <w:vAlign w:val="center"/>
          </w:tcPr>
          <w:p w14:paraId="6CE1555E" w14:textId="77777777" w:rsidR="00184C35" w:rsidRDefault="00000000">
            <w:pPr>
              <w:spacing w:after="0"/>
            </w:pPr>
            <w:r>
              <w:rPr>
                <w:sz w:val="16"/>
              </w:rPr>
              <w:t>setUpClass / tearDownClass</w:t>
            </w:r>
          </w:p>
        </w:tc>
        <w:tc>
          <w:tcPr>
            <w:tcW w:w="3389" w:type="dxa"/>
            <w:shd w:val="clear" w:color="auto" w:fill="F6F8FB"/>
            <w:vAlign w:val="center"/>
          </w:tcPr>
          <w:p w14:paraId="1B94E1A0" w14:textId="77777777" w:rsidR="00184C35" w:rsidRDefault="00000000">
            <w:pPr>
              <w:spacing w:after="0"/>
            </w:pPr>
            <w:r>
              <w:rPr>
                <w:sz w:val="16"/>
              </w:rPr>
              <w:t>Yes</w:t>
            </w:r>
          </w:p>
        </w:tc>
        <w:tc>
          <w:tcPr>
            <w:tcW w:w="3389" w:type="dxa"/>
            <w:shd w:val="clear" w:color="auto" w:fill="F6F8FB"/>
            <w:vAlign w:val="center"/>
          </w:tcPr>
          <w:p w14:paraId="39A06EF3" w14:textId="77777777" w:rsidR="00184C35" w:rsidRDefault="00000000">
            <w:pPr>
              <w:spacing w:after="0"/>
            </w:pPr>
            <w:r>
              <w:rPr>
                <w:sz w:val="16"/>
              </w:rPr>
              <w:t>Yes — focused tests and complete suite</w:t>
            </w:r>
          </w:p>
        </w:tc>
      </w:tr>
      <w:tr w:rsidR="00184C35" w14:paraId="7AFEE625" w14:textId="77777777">
        <w:trPr>
          <w:jc w:val="center"/>
        </w:trPr>
        <w:tc>
          <w:tcPr>
            <w:tcW w:w="3389" w:type="dxa"/>
            <w:vAlign w:val="center"/>
          </w:tcPr>
          <w:p w14:paraId="0A55EF73" w14:textId="77777777" w:rsidR="00184C35" w:rsidRDefault="00000000">
            <w:pPr>
              <w:spacing w:after="0"/>
            </w:pPr>
            <w:r>
              <w:rPr>
                <w:sz w:val="16"/>
              </w:rPr>
              <w:t>unittest assertions</w:t>
            </w:r>
          </w:p>
        </w:tc>
        <w:tc>
          <w:tcPr>
            <w:tcW w:w="3389" w:type="dxa"/>
            <w:vAlign w:val="center"/>
          </w:tcPr>
          <w:p w14:paraId="1DCFCC5F" w14:textId="77777777" w:rsidR="00184C35" w:rsidRDefault="00000000">
            <w:pPr>
              <w:spacing w:after="0"/>
            </w:pPr>
            <w:r>
              <w:rPr>
                <w:sz w:val="16"/>
              </w:rPr>
              <w:t>Yes</w:t>
            </w:r>
          </w:p>
        </w:tc>
        <w:tc>
          <w:tcPr>
            <w:tcW w:w="3389" w:type="dxa"/>
            <w:vAlign w:val="center"/>
          </w:tcPr>
          <w:p w14:paraId="47E017D3" w14:textId="77777777" w:rsidR="00184C35" w:rsidRDefault="00000000">
            <w:pPr>
              <w:spacing w:after="0"/>
            </w:pPr>
            <w:r>
              <w:rPr>
                <w:sz w:val="16"/>
              </w:rPr>
              <w:t>Yes — 5 tests</w:t>
            </w:r>
          </w:p>
        </w:tc>
      </w:tr>
      <w:tr w:rsidR="00184C35" w14:paraId="70EE8F55" w14:textId="77777777">
        <w:trPr>
          <w:jc w:val="center"/>
        </w:trPr>
        <w:tc>
          <w:tcPr>
            <w:tcW w:w="3389" w:type="dxa"/>
            <w:shd w:val="clear" w:color="auto" w:fill="F6F8FB"/>
            <w:vAlign w:val="center"/>
          </w:tcPr>
          <w:p w14:paraId="1FD01A3F" w14:textId="77777777" w:rsidR="00184C35" w:rsidRDefault="00000000">
            <w:pPr>
              <w:spacing w:after="0"/>
            </w:pPr>
            <w:r>
              <w:rPr>
                <w:sz w:val="16"/>
              </w:rPr>
              <w:t>unittest TestSuite</w:t>
            </w:r>
          </w:p>
        </w:tc>
        <w:tc>
          <w:tcPr>
            <w:tcW w:w="3389" w:type="dxa"/>
            <w:shd w:val="clear" w:color="auto" w:fill="F6F8FB"/>
            <w:vAlign w:val="center"/>
          </w:tcPr>
          <w:p w14:paraId="0D8B9FA8" w14:textId="77777777" w:rsidR="00184C35" w:rsidRDefault="00000000">
            <w:pPr>
              <w:spacing w:after="0"/>
            </w:pPr>
            <w:r>
              <w:rPr>
                <w:sz w:val="16"/>
              </w:rPr>
              <w:t>Yes</w:t>
            </w:r>
          </w:p>
        </w:tc>
        <w:tc>
          <w:tcPr>
            <w:tcW w:w="3389" w:type="dxa"/>
            <w:shd w:val="clear" w:color="auto" w:fill="F6F8FB"/>
            <w:vAlign w:val="center"/>
          </w:tcPr>
          <w:p w14:paraId="4078AF6C" w14:textId="77777777" w:rsidR="00184C35" w:rsidRDefault="00000000">
            <w:pPr>
              <w:spacing w:after="0"/>
            </w:pPr>
            <w:r>
              <w:rPr>
                <w:sz w:val="16"/>
              </w:rPr>
              <w:t>Yes — included in project</w:t>
            </w:r>
          </w:p>
        </w:tc>
      </w:tr>
      <w:tr w:rsidR="00184C35" w14:paraId="40FE5A7B" w14:textId="77777777">
        <w:trPr>
          <w:jc w:val="center"/>
        </w:trPr>
        <w:tc>
          <w:tcPr>
            <w:tcW w:w="3389" w:type="dxa"/>
            <w:vAlign w:val="center"/>
          </w:tcPr>
          <w:p w14:paraId="0AFDAC90" w14:textId="77777777" w:rsidR="00184C35" w:rsidRDefault="00000000">
            <w:pPr>
              <w:spacing w:after="0"/>
            </w:pPr>
            <w:r>
              <w:rPr>
                <w:sz w:val="16"/>
              </w:rPr>
              <w:t>PyTest basics</w:t>
            </w:r>
          </w:p>
        </w:tc>
        <w:tc>
          <w:tcPr>
            <w:tcW w:w="3389" w:type="dxa"/>
            <w:vAlign w:val="center"/>
          </w:tcPr>
          <w:p w14:paraId="40D1CD61" w14:textId="77777777" w:rsidR="00184C35" w:rsidRDefault="00000000">
            <w:pPr>
              <w:spacing w:after="0"/>
            </w:pPr>
            <w:r>
              <w:rPr>
                <w:sz w:val="16"/>
              </w:rPr>
              <w:t>Yes</w:t>
            </w:r>
          </w:p>
        </w:tc>
        <w:tc>
          <w:tcPr>
            <w:tcW w:w="3389" w:type="dxa"/>
            <w:vAlign w:val="center"/>
          </w:tcPr>
          <w:p w14:paraId="4BC0DD80" w14:textId="77777777" w:rsidR="00184C35" w:rsidRDefault="00000000">
            <w:pPr>
              <w:spacing w:after="0"/>
            </w:pPr>
            <w:r>
              <w:rPr>
                <w:sz w:val="16"/>
              </w:rPr>
              <w:t>Yes — 2 tests</w:t>
            </w:r>
          </w:p>
        </w:tc>
      </w:tr>
      <w:tr w:rsidR="00184C35" w14:paraId="29B83A9D" w14:textId="77777777">
        <w:trPr>
          <w:jc w:val="center"/>
        </w:trPr>
        <w:tc>
          <w:tcPr>
            <w:tcW w:w="3389" w:type="dxa"/>
            <w:shd w:val="clear" w:color="auto" w:fill="F6F8FB"/>
            <w:vAlign w:val="center"/>
          </w:tcPr>
          <w:p w14:paraId="78E1F87F" w14:textId="77777777" w:rsidR="00184C35" w:rsidRDefault="00000000">
            <w:pPr>
              <w:spacing w:after="0"/>
            </w:pPr>
            <w:r>
              <w:rPr>
                <w:sz w:val="16"/>
              </w:rPr>
              <w:t>PyTest fixtures</w:t>
            </w:r>
          </w:p>
        </w:tc>
        <w:tc>
          <w:tcPr>
            <w:tcW w:w="3389" w:type="dxa"/>
            <w:shd w:val="clear" w:color="auto" w:fill="F6F8FB"/>
            <w:vAlign w:val="center"/>
          </w:tcPr>
          <w:p w14:paraId="10071BD9" w14:textId="77777777" w:rsidR="00184C35" w:rsidRDefault="00000000">
            <w:pPr>
              <w:spacing w:after="0"/>
            </w:pPr>
            <w:r>
              <w:rPr>
                <w:sz w:val="16"/>
              </w:rPr>
              <w:t>Yes</w:t>
            </w:r>
          </w:p>
        </w:tc>
        <w:tc>
          <w:tcPr>
            <w:tcW w:w="3389" w:type="dxa"/>
            <w:shd w:val="clear" w:color="auto" w:fill="F6F8FB"/>
            <w:vAlign w:val="center"/>
          </w:tcPr>
          <w:p w14:paraId="7BC4031C" w14:textId="77777777" w:rsidR="00184C35" w:rsidRDefault="00000000">
            <w:pPr>
              <w:spacing w:after="0"/>
            </w:pPr>
            <w:r>
              <w:rPr>
                <w:sz w:val="16"/>
              </w:rPr>
              <w:t>Yes — 1 test</w:t>
            </w:r>
          </w:p>
        </w:tc>
      </w:tr>
      <w:tr w:rsidR="00184C35" w14:paraId="1E20BACA" w14:textId="77777777">
        <w:trPr>
          <w:jc w:val="center"/>
        </w:trPr>
        <w:tc>
          <w:tcPr>
            <w:tcW w:w="3389" w:type="dxa"/>
            <w:vAlign w:val="center"/>
          </w:tcPr>
          <w:p w14:paraId="1BAD732D" w14:textId="77777777" w:rsidR="00184C35" w:rsidRDefault="00000000">
            <w:pPr>
              <w:spacing w:after="0"/>
            </w:pPr>
            <w:r>
              <w:rPr>
                <w:sz w:val="16"/>
              </w:rPr>
              <w:t>conftest.py browser fixture</w:t>
            </w:r>
          </w:p>
        </w:tc>
        <w:tc>
          <w:tcPr>
            <w:tcW w:w="3389" w:type="dxa"/>
            <w:vAlign w:val="center"/>
          </w:tcPr>
          <w:p w14:paraId="68284C87" w14:textId="77777777" w:rsidR="00184C35" w:rsidRDefault="00000000">
            <w:pPr>
              <w:spacing w:after="0"/>
            </w:pPr>
            <w:r>
              <w:rPr>
                <w:sz w:val="16"/>
              </w:rPr>
              <w:t>Yes</w:t>
            </w:r>
          </w:p>
        </w:tc>
        <w:tc>
          <w:tcPr>
            <w:tcW w:w="3389" w:type="dxa"/>
            <w:vAlign w:val="center"/>
          </w:tcPr>
          <w:p w14:paraId="6D0CC64F" w14:textId="77777777" w:rsidR="00184C35" w:rsidRDefault="00000000">
            <w:pPr>
              <w:spacing w:after="0"/>
            </w:pPr>
            <w:r>
              <w:rPr>
                <w:sz w:val="16"/>
              </w:rPr>
              <w:t>Yes — used by Selenium tests</w:t>
            </w:r>
          </w:p>
        </w:tc>
      </w:tr>
      <w:tr w:rsidR="00184C35" w14:paraId="21DC6D8D" w14:textId="77777777">
        <w:trPr>
          <w:jc w:val="center"/>
        </w:trPr>
        <w:tc>
          <w:tcPr>
            <w:tcW w:w="3389" w:type="dxa"/>
            <w:shd w:val="clear" w:color="auto" w:fill="F6F8FB"/>
            <w:vAlign w:val="center"/>
          </w:tcPr>
          <w:p w14:paraId="68AA950C" w14:textId="77777777" w:rsidR="00184C35" w:rsidRDefault="00000000">
            <w:pPr>
              <w:spacing w:after="0"/>
            </w:pPr>
            <w:r>
              <w:rPr>
                <w:sz w:val="16"/>
              </w:rPr>
              <w:t>Selenium + PyTest</w:t>
            </w:r>
          </w:p>
        </w:tc>
        <w:tc>
          <w:tcPr>
            <w:tcW w:w="3389" w:type="dxa"/>
            <w:shd w:val="clear" w:color="auto" w:fill="F6F8FB"/>
            <w:vAlign w:val="center"/>
          </w:tcPr>
          <w:p w14:paraId="7324DA01" w14:textId="77777777" w:rsidR="00184C35" w:rsidRDefault="00000000">
            <w:pPr>
              <w:spacing w:after="0"/>
            </w:pPr>
            <w:r>
              <w:rPr>
                <w:sz w:val="16"/>
              </w:rPr>
              <w:t>Yes</w:t>
            </w:r>
          </w:p>
        </w:tc>
        <w:tc>
          <w:tcPr>
            <w:tcW w:w="3389" w:type="dxa"/>
            <w:shd w:val="clear" w:color="auto" w:fill="F6F8FB"/>
            <w:vAlign w:val="center"/>
          </w:tcPr>
          <w:p w14:paraId="67CC40BC" w14:textId="77777777" w:rsidR="00184C35" w:rsidRDefault="00000000">
            <w:pPr>
              <w:spacing w:after="0"/>
            </w:pPr>
            <w:r>
              <w:rPr>
                <w:sz w:val="16"/>
              </w:rPr>
              <w:t>Yes — 3 tests</w:t>
            </w:r>
          </w:p>
        </w:tc>
      </w:tr>
      <w:tr w:rsidR="00184C35" w14:paraId="21BC2A5E" w14:textId="77777777">
        <w:trPr>
          <w:jc w:val="center"/>
        </w:trPr>
        <w:tc>
          <w:tcPr>
            <w:tcW w:w="3389" w:type="dxa"/>
            <w:vAlign w:val="center"/>
          </w:tcPr>
          <w:p w14:paraId="20637A5D" w14:textId="77777777" w:rsidR="00184C35" w:rsidRDefault="00000000">
            <w:pPr>
              <w:spacing w:after="0"/>
            </w:pPr>
            <w:r>
              <w:rPr>
                <w:sz w:val="16"/>
              </w:rPr>
              <w:t>HTML reporting</w:t>
            </w:r>
          </w:p>
        </w:tc>
        <w:tc>
          <w:tcPr>
            <w:tcW w:w="3389" w:type="dxa"/>
            <w:vAlign w:val="center"/>
          </w:tcPr>
          <w:p w14:paraId="235A07D8" w14:textId="77777777" w:rsidR="00184C35" w:rsidRDefault="00000000">
            <w:pPr>
              <w:spacing w:after="0"/>
            </w:pPr>
            <w:r>
              <w:rPr>
                <w:sz w:val="16"/>
              </w:rPr>
              <w:t>Yes</w:t>
            </w:r>
          </w:p>
        </w:tc>
        <w:tc>
          <w:tcPr>
            <w:tcW w:w="3389" w:type="dxa"/>
            <w:vAlign w:val="center"/>
          </w:tcPr>
          <w:p w14:paraId="4FEBBCF0" w14:textId="77777777" w:rsidR="00184C35" w:rsidRDefault="00000000">
            <w:pPr>
              <w:spacing w:after="0"/>
            </w:pPr>
            <w:r>
              <w:rPr>
                <w:sz w:val="16"/>
              </w:rPr>
              <w:t>Yes — final_report.html</w:t>
            </w:r>
          </w:p>
        </w:tc>
      </w:tr>
      <w:tr w:rsidR="00184C35" w14:paraId="42CB9218" w14:textId="77777777">
        <w:trPr>
          <w:jc w:val="center"/>
        </w:trPr>
        <w:tc>
          <w:tcPr>
            <w:tcW w:w="3389" w:type="dxa"/>
            <w:shd w:val="clear" w:color="auto" w:fill="F6F8FB"/>
            <w:vAlign w:val="center"/>
          </w:tcPr>
          <w:p w14:paraId="4AB21032" w14:textId="77777777" w:rsidR="00184C35" w:rsidRDefault="00000000">
            <w:pPr>
              <w:spacing w:after="0"/>
            </w:pPr>
            <w:r>
              <w:rPr>
                <w:sz w:val="16"/>
              </w:rPr>
              <w:t>Page Object Model</w:t>
            </w:r>
          </w:p>
        </w:tc>
        <w:tc>
          <w:tcPr>
            <w:tcW w:w="3389" w:type="dxa"/>
            <w:shd w:val="clear" w:color="auto" w:fill="F6F8FB"/>
            <w:vAlign w:val="center"/>
          </w:tcPr>
          <w:p w14:paraId="2C2422E9" w14:textId="77777777" w:rsidR="00184C35" w:rsidRDefault="00000000">
            <w:pPr>
              <w:spacing w:after="0"/>
            </w:pPr>
            <w:r>
              <w:rPr>
                <w:sz w:val="16"/>
              </w:rPr>
              <w:t>Yes</w:t>
            </w:r>
          </w:p>
        </w:tc>
        <w:tc>
          <w:tcPr>
            <w:tcW w:w="3389" w:type="dxa"/>
            <w:shd w:val="clear" w:color="auto" w:fill="F6F8FB"/>
            <w:vAlign w:val="center"/>
          </w:tcPr>
          <w:p w14:paraId="015C08D5" w14:textId="77777777" w:rsidR="00184C35" w:rsidRDefault="00000000">
            <w:pPr>
              <w:spacing w:after="0"/>
            </w:pPr>
            <w:r>
              <w:rPr>
                <w:sz w:val="16"/>
              </w:rPr>
              <w:t>Yes — BasePage + LoginPage</w:t>
            </w:r>
          </w:p>
        </w:tc>
      </w:tr>
      <w:tr w:rsidR="00184C35" w14:paraId="26F2FF1D" w14:textId="77777777">
        <w:trPr>
          <w:jc w:val="center"/>
        </w:trPr>
        <w:tc>
          <w:tcPr>
            <w:tcW w:w="3389" w:type="dxa"/>
            <w:vAlign w:val="center"/>
          </w:tcPr>
          <w:p w14:paraId="16B07DD6" w14:textId="77777777" w:rsidR="00184C35" w:rsidRDefault="00000000">
            <w:pPr>
              <w:spacing w:after="0"/>
            </w:pPr>
            <w:r>
              <w:rPr>
                <w:sz w:val="16"/>
              </w:rPr>
              <w:t>Data-driven testing</w:t>
            </w:r>
          </w:p>
        </w:tc>
        <w:tc>
          <w:tcPr>
            <w:tcW w:w="3389" w:type="dxa"/>
            <w:vAlign w:val="center"/>
          </w:tcPr>
          <w:p w14:paraId="0BD834E4" w14:textId="77777777" w:rsidR="00184C35" w:rsidRDefault="00000000">
            <w:pPr>
              <w:spacing w:after="0"/>
            </w:pPr>
            <w:r>
              <w:rPr>
                <w:sz w:val="16"/>
              </w:rPr>
              <w:t>Yes</w:t>
            </w:r>
          </w:p>
        </w:tc>
        <w:tc>
          <w:tcPr>
            <w:tcW w:w="3389" w:type="dxa"/>
            <w:vAlign w:val="center"/>
          </w:tcPr>
          <w:p w14:paraId="0071C083" w14:textId="77777777" w:rsidR="00184C35" w:rsidRDefault="00000000">
            <w:pPr>
              <w:spacing w:after="0"/>
            </w:pPr>
            <w:r>
              <w:rPr>
                <w:sz w:val="16"/>
              </w:rPr>
              <w:t>Yes — 4 CSV cases</w:t>
            </w:r>
          </w:p>
        </w:tc>
      </w:tr>
      <w:tr w:rsidR="00184C35" w14:paraId="0602E7BF" w14:textId="77777777">
        <w:trPr>
          <w:jc w:val="center"/>
        </w:trPr>
        <w:tc>
          <w:tcPr>
            <w:tcW w:w="3389" w:type="dxa"/>
            <w:shd w:val="clear" w:color="auto" w:fill="F6F8FB"/>
            <w:vAlign w:val="center"/>
          </w:tcPr>
          <w:p w14:paraId="5331C4BE" w14:textId="77777777" w:rsidR="00184C35" w:rsidRDefault="00000000">
            <w:pPr>
              <w:spacing w:after="0"/>
            </w:pPr>
            <w:r>
              <w:rPr>
                <w:sz w:val="16"/>
              </w:rPr>
              <w:t>Failure screenshot support</w:t>
            </w:r>
          </w:p>
        </w:tc>
        <w:tc>
          <w:tcPr>
            <w:tcW w:w="3389" w:type="dxa"/>
            <w:shd w:val="clear" w:color="auto" w:fill="F6F8FB"/>
            <w:vAlign w:val="center"/>
          </w:tcPr>
          <w:p w14:paraId="37557DC2" w14:textId="77777777" w:rsidR="00184C35" w:rsidRDefault="00000000">
            <w:pPr>
              <w:spacing w:after="0"/>
            </w:pPr>
            <w:r>
              <w:rPr>
                <w:sz w:val="16"/>
              </w:rPr>
              <w:t>Yes</w:t>
            </w:r>
          </w:p>
        </w:tc>
        <w:tc>
          <w:tcPr>
            <w:tcW w:w="3389" w:type="dxa"/>
            <w:shd w:val="clear" w:color="auto" w:fill="F6F8FB"/>
            <w:vAlign w:val="center"/>
          </w:tcPr>
          <w:p w14:paraId="65C65DA1" w14:textId="77777777" w:rsidR="00184C35" w:rsidRDefault="00000000">
            <w:pPr>
              <w:spacing w:after="0"/>
            </w:pPr>
            <w:r>
              <w:rPr>
                <w:sz w:val="16"/>
              </w:rPr>
              <w:t>Verified separately in project record</w:t>
            </w:r>
          </w:p>
        </w:tc>
      </w:tr>
    </w:tbl>
    <w:p w14:paraId="38814056" w14:textId="77777777" w:rsidR="00184C35" w:rsidRDefault="00000000">
      <w:r>
        <w:br w:type="page"/>
      </w:r>
    </w:p>
    <w:p w14:paraId="518DF4B0" w14:textId="77777777" w:rsidR="00184C35" w:rsidRDefault="00000000">
      <w:pPr>
        <w:pStyle w:val="Heading1"/>
      </w:pPr>
      <w:r>
        <w:lastRenderedPageBreak/>
        <w:t>15. Conclusion</w:t>
      </w:r>
    </w:p>
    <w:p w14:paraId="4DF0EEC9" w14:textId="77777777" w:rsidR="00184C35" w:rsidRDefault="00000000">
      <w:r>
        <w:t>The Unit Test Framework practical assignment has been implemented and verified using a real Python project in D:\Personal Projects\ROBOT. The work demonstrates both the standard library's unittest approach and the more concise PyTest workflow.</w:t>
      </w:r>
    </w:p>
    <w:p w14:paraId="2F056F9C" w14:textId="77777777" w:rsidR="00184C35" w:rsidRDefault="00000000">
      <w:r>
        <w:t>The PyTest portion extends into reusable fixtures, Selenium browser automation, Page Object Model design, CSV-driven parameterization and HTML reporting. The supplied current evidence shows a final combined run of 10 passed tests and an HTML report displaying 10 Passed and 0 Failed.</w:t>
      </w:r>
    </w:p>
    <w:p w14:paraId="7E977E4C" w14:textId="77777777" w:rsidR="00184C35" w:rsidRDefault="00000000">
      <w:r>
        <w:t>The report intentionally distinguishes between the final passing suite and the separately executed controlled failure used to verify screenshot-on-failure behavior. This keeps the final result accurate while still documenting the failure-handling feature.</w:t>
      </w:r>
    </w:p>
    <w:tbl>
      <w:tblPr>
        <w:tblStyle w:val="TableGrid"/>
        <w:tblW w:w="0" w:type="auto"/>
        <w:tblLook w:val="04A0" w:firstRow="1" w:lastRow="0" w:firstColumn="1" w:lastColumn="0" w:noHBand="0" w:noVBand="1"/>
      </w:tblPr>
      <w:tblGrid>
        <w:gridCol w:w="10166"/>
      </w:tblGrid>
      <w:tr w:rsidR="00184C35" w14:paraId="50336800" w14:textId="77777777">
        <w:tc>
          <w:tcPr>
            <w:tcW w:w="10166" w:type="dxa"/>
            <w:shd w:val="clear" w:color="auto" w:fill="F4F7FB"/>
          </w:tcPr>
          <w:p w14:paraId="14D52685" w14:textId="77777777" w:rsidR="00184C35" w:rsidRDefault="00000000">
            <w:pPr>
              <w:spacing w:after="0"/>
            </w:pPr>
            <w:r>
              <w:rPr>
                <w:sz w:val="18"/>
              </w:rPr>
              <w:t>Overall practical status: COMPLETED AND VERIFIED.</w:t>
            </w:r>
          </w:p>
        </w:tc>
      </w:tr>
    </w:tbl>
    <w:p w14:paraId="5F299DDE" w14:textId="77777777" w:rsidR="00184C35" w:rsidRDefault="00184C35"/>
    <w:p w14:paraId="5A9A2DA1" w14:textId="77777777" w:rsidR="00184C35" w:rsidRDefault="00000000">
      <w:pPr>
        <w:jc w:val="center"/>
      </w:pPr>
      <w:r>
        <w:rPr>
          <w:i/>
          <w:sz w:val="24"/>
        </w:rPr>
        <w:t>End of Unit Test Frameworks Practical Assignment</w:t>
      </w:r>
    </w:p>
    <w:sectPr w:rsidR="00184C35" w:rsidSect="00034616">
      <w:headerReference w:type="default" r:id="rId2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AA28A" w14:textId="77777777" w:rsidR="0057480F" w:rsidRDefault="0057480F">
      <w:pPr>
        <w:spacing w:after="0" w:line="240" w:lineRule="auto"/>
      </w:pPr>
      <w:r>
        <w:separator/>
      </w:r>
    </w:p>
  </w:endnote>
  <w:endnote w:type="continuationSeparator" w:id="0">
    <w:p w14:paraId="50C396FF" w14:textId="77777777" w:rsidR="0057480F" w:rsidRDefault="00574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656F1" w14:textId="77777777" w:rsidR="0057480F" w:rsidRDefault="0057480F">
      <w:pPr>
        <w:spacing w:after="0" w:line="240" w:lineRule="auto"/>
      </w:pPr>
      <w:r>
        <w:separator/>
      </w:r>
    </w:p>
  </w:footnote>
  <w:footnote w:type="continuationSeparator" w:id="0">
    <w:p w14:paraId="6AC76605" w14:textId="77777777" w:rsidR="0057480F" w:rsidRDefault="005748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280D" w14:textId="77777777" w:rsidR="00184C35" w:rsidRDefault="00000000">
    <w:pPr>
      <w:pStyle w:val="Header"/>
    </w:pPr>
    <w:r>
      <w:rPr>
        <w:color w:val="646464"/>
        <w:sz w:val="15"/>
      </w:rPr>
      <w:t>Unit Test Frameworks — Practical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219877">
    <w:abstractNumId w:val="8"/>
  </w:num>
  <w:num w:numId="2" w16cid:durableId="1525091140">
    <w:abstractNumId w:val="6"/>
  </w:num>
  <w:num w:numId="3" w16cid:durableId="1142236349">
    <w:abstractNumId w:val="5"/>
  </w:num>
  <w:num w:numId="4" w16cid:durableId="1406877369">
    <w:abstractNumId w:val="4"/>
  </w:num>
  <w:num w:numId="5" w16cid:durableId="346299924">
    <w:abstractNumId w:val="7"/>
  </w:num>
  <w:num w:numId="6" w16cid:durableId="761218019">
    <w:abstractNumId w:val="3"/>
  </w:num>
  <w:num w:numId="7" w16cid:durableId="691689824">
    <w:abstractNumId w:val="2"/>
  </w:num>
  <w:num w:numId="8" w16cid:durableId="2092577264">
    <w:abstractNumId w:val="1"/>
  </w:num>
  <w:num w:numId="9" w16cid:durableId="2107457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C35"/>
    <w:rsid w:val="0029639D"/>
    <w:rsid w:val="00326F90"/>
    <w:rsid w:val="0057480F"/>
    <w:rsid w:val="00AA1D8D"/>
    <w:rsid w:val="00B47730"/>
    <w:rsid w:val="00CB0664"/>
    <w:rsid w:val="00E643C2"/>
    <w:rsid w:val="00F953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C3AC2"/>
  <w14:defaultImageDpi w14:val="300"/>
  <w15:docId w15:val="{B5105CD8-6710-4AC4-9940-CAC06DC97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2548</Words>
  <Characters>14529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Anamitra Sarkar</cp:lastModifiedBy>
  <cp:revision>2</cp:revision>
  <dcterms:created xsi:type="dcterms:W3CDTF">2013-12-23T23:15:00Z</dcterms:created>
  <dcterms:modified xsi:type="dcterms:W3CDTF">2026-09-27T17:08:00Z</dcterms:modified>
  <cp:category/>
</cp:coreProperties>
</file>